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center"/>
      </w:pPr>
      <w:r>
        <w:rPr>
          <w:rFonts w:ascii="黑体" w:hAnsi="黑体" w:eastAsia="黑体"/>
          <w:b/>
          <w:color w:val="000000"/>
          <w:sz w:val="44"/>
        </w:rPr>
        <w:t>我的人生回忆录</w:t>
      </w:r>
    </w:p>
    <w:p>
      <w:pPr>
        <w:spacing w:after="360"/>
        <w:jc w:val="center"/>
      </w:pPr>
      <w:r>
        <w:rPr>
          <w:rFonts w:ascii="楷体" w:hAnsi="楷体" w:eastAsia="楷体"/>
          <w:b w:val="0"/>
          <w:color w:val="000000"/>
          <w:sz w:val="28"/>
        </w:rPr>
        <w:t>—— 老爸自传 · 整理稿 ——</w:t>
      </w:r>
    </w:p>
    <w:p>
      <w:pPr>
        <w:spacing w:line="360" w:lineRule="auto" w:after="160" w:before="360"/>
      </w:pPr>
      <w:r>
        <w:rPr>
          <w:rFonts w:ascii="黑体" w:hAnsi="黑体" w:eastAsia="黑体"/>
          <w:b/>
          <w:color w:val="000000"/>
          <w:sz w:val="32"/>
        </w:rPr>
        <w:t>第一章 童年与成长</w:t>
      </w:r>
    </w:p>
    <w:p>
      <w:pPr>
        <w:spacing w:line="360" w:lineRule="auto" w:after="80" w:before="200"/>
      </w:pPr>
      <w:r>
        <w:rPr>
          <w:rFonts w:ascii="黑体" w:hAnsi="黑体" w:eastAsia="黑体"/>
          <w:b/>
          <w:color w:val="000000"/>
          <w:sz w:val="28"/>
        </w:rPr>
        <w:t>出生与老家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我是1953年出生，在北京。后来改了户口。我的家，老家是河北人。祖辈听说是从湖南上游那边过来到河北，来到这个南丰村。我的爷爷奶奶、太爷都在这里生活。我老家靠在拒马河旁边。我小时候记得，每年我都回老家跟我爸爸，我爷爷背着我。我们家有三十多棵枣树，爷爷给我准备的枣。我十岁那年，我爷爷去世了。奶奶很早就去世了，我也没见过奶奶什么样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我是在北京出生的，出生在北京铜桥东大地，就是离天坛东门很近，也就有二百米吧，到天坛的城墙。小时候在天坛里边去玩。家里一共十个人，有我爸爸妈妈，还有我姥姥。我们家一共七个孩子，五女二男，我和我弟弟。我上面三个姐姐，第一个姐姐，一个弟弟，两个妹妹。</w:t>
      </w:r>
    </w:p>
    <w:p>
      <w:pPr>
        <w:spacing w:line="360" w:lineRule="auto" w:after="80" w:before="200"/>
      </w:pPr>
      <w:r>
        <w:rPr>
          <w:rFonts w:ascii="黑体" w:hAnsi="黑体" w:eastAsia="黑体"/>
          <w:b/>
          <w:color w:val="000000"/>
          <w:sz w:val="28"/>
        </w:rPr>
        <w:t>儿时游戏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童年时代呢，我们跟大胡同里头和一些孩子发小玩耍。那时候一起玩的玩具，现在叫抽汉奸，我们那叫抽嘎嘎。还有那个逮马上，逮这个木头，叫逮塔，逮皮材。然后呢，还有一些叫挤狗屎，就一个人在墙根，挤到墙根，往出挣脱。还有那个挑鼻筋啊，还有那个围车，还有那个老鹰捉小鸡啊。哎呀，小时候活动比较多。</w:t>
      </w:r>
    </w:p>
    <w:p>
      <w:pPr>
        <w:spacing w:line="360" w:lineRule="auto" w:after="80" w:before="200"/>
      </w:pPr>
      <w:r>
        <w:rPr>
          <w:rFonts w:ascii="黑体" w:hAnsi="黑体" w:eastAsia="黑体"/>
          <w:b/>
          <w:color w:val="000000"/>
          <w:sz w:val="28"/>
        </w:rPr>
        <w:t>小学时光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我是上学比较晚，因为我这生日比较小，十二月份。在北京西园子小学，就在天坛北门上，这天坛北门。学校是二层小楼，能看见天坛，特别近，天坛北门也就二百多米吧。据说我们学校是用人民美术印刷厂的料盖的，说什么的都有。我上学那阵儿，班主任是王老师、华老师、何老师。这老师呢，王老师，几个老师都喜欢我，因为我是孩子，我也给他们找了不少的麻烦。尤其我这个小学，在家淘气，经常请家长，尤其是何老师。每回一请家长，一跟着我回家，我父亲就揍我一顿。那时候家教管得比较严。这老师呢，他就爱找你家长，看着让你爸爸揍一顿他就够了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上学时候呢，也没有什么多大的兴趣。经常放学以后呢，就上天坛公园和发小一起啊，打土仗，拿土仗，分两拨人，拿土坷垃互相扔。要不就是上这个护城河，我们离这个金鱼池、护城河那远点，当然稍微远点，也不得太远。但护城河里的游泳啊，当时也不会怎么游，会狗刨。小时候我爸爸教的狗刨，我们家里都会。在护城河外头游泳，然后呢，在河里呢，抓点小鱼，回来我姥姥给我煎着吃。啊，抓小鱼，我记得特别清楚。我从小跟我姥姥长大，我姥姥背着我，去看病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过节呢，家里呢，也没有什么太大的规矩，因为我们家里呢，也不是大家庭，因为农村出来的，来自于农村中地的。过节的时候就上我三叔家，给我三叔拜年，到他家给他磕个头，他给我两块钱。</w:t>
      </w:r>
    </w:p>
    <w:p>
      <w:pPr>
        <w:spacing w:line="360" w:lineRule="auto" w:after="80" w:before="200"/>
      </w:pPr>
      <w:r>
        <w:rPr>
          <w:rFonts w:ascii="黑体" w:hAnsi="黑体" w:eastAsia="黑体"/>
          <w:b/>
          <w:color w:val="000000"/>
          <w:sz w:val="28"/>
        </w:rPr>
        <w:t>童年闯祸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我小时候经常闯祸，跟人打架。有一次跟一个小子打架，我用皮带抽那个小子，给脑袋给打花了。我姥姥带我去看病，晚上呢，他妈就带着他来找我爸爸，我爸爸把我一顿臭揍。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我小时候也得过病，我很小的时候，那我也不记事了，可能在五岁的时候吧，我姥姥陪我看病，得过大脑炎，过去叫脑膜炎。哎呀，老是晕，后来呢，就好了，也没留下什么后遗症。有的是得大脑炎，都有后遗症，我没有得，没有。</w:t>
      </w:r>
    </w:p>
    <w:p>
      <w:pPr>
        <w:spacing w:line="360" w:lineRule="auto" w:after="80" w:before="200"/>
      </w:pPr>
      <w:r>
        <w:rPr>
          <w:rFonts w:ascii="黑体" w:hAnsi="黑体" w:eastAsia="黑体"/>
          <w:b/>
          <w:color w:val="000000"/>
          <w:sz w:val="28"/>
        </w:rPr>
        <w:t>难忘的口琴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从我们兄弟姐妹之间呢，最难忘的一件事呢，是什么呢？我记忆犹新。就有一次，我放学回来以后，我捡了一个口琴。我想着还没交给老师，因为刚放学回来，等第二天再交给老师。我先晚上呢，等我爸回来了，我说给我爸爸，我捡了个口琴吧。我爸爸二话没说，上去就给我一大嘴巴子，把我给弄倒了，还没起来的时候，又给我一脚，我踹一溜滚，跟我说以后不准捡东西，什么都不能捡。这就是教育不能贪小便宜。实际上我是准备交给老师的口琴，第二天把口琴交给老师了。我大姐参加工作的头一天，开了工资，我大姐给我买了一个口琴。这是我记忆犹新的一个事情，真是很难忘。所以说我现在地上有东西，连看都不敢看。</w:t>
      </w:r>
    </w:p>
    <w:p>
      <w:pPr>
        <w:spacing w:line="360" w:lineRule="auto" w:after="80" w:before="200"/>
      </w:pPr>
      <w:r>
        <w:rPr>
          <w:rFonts w:ascii="黑体" w:hAnsi="黑体" w:eastAsia="黑体"/>
          <w:b/>
          <w:color w:val="000000"/>
          <w:sz w:val="28"/>
        </w:rPr>
        <w:t>大杂院与听书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小时候中间的事情比较多。我们住在东大地一家大杂院，一家挨着一家的住户。人家男的是资本家出身，我们家是小业主。我们家呢三间房，这个晚上呢，比较热闹，都挺热闹的。南房住的一个奶奶搬走了，回老家去了，听说死在火车上了。南房那换成我们那个街坊谢大爷、谢老头，他算贫农吧，他会讲聊斋、三国演义。我们一到晚上就组织全院的孩子们上院里，听谢老头来讲故事，讲聊斋，讲那个三侠五义，讲这些故事，挺有意思的。当然了，平房呢，屋里没有暖气，都是烧煤球和蜂窝煤。我呢，我们要是买煤球，蜂窝煤比较方便，因为我们胡同口就是个大煤铺，出了胡同就能买到煤。</w:t>
      </w:r>
    </w:p>
    <w:p>
      <w:pPr>
        <w:spacing w:line="360" w:lineRule="auto" w:after="80" w:before="200"/>
      </w:pPr>
      <w:r>
        <w:rPr>
          <w:rFonts w:ascii="黑体" w:hAnsi="黑体" w:eastAsia="黑体"/>
          <w:b/>
          <w:color w:val="000000"/>
          <w:sz w:val="28"/>
        </w:rPr>
        <w:t>儿歌与宣传队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听过的故事比较多了，刚才已经讲了，那谢大爷讲得真了。还了解了一些英雄人物，比如雷锋。但是儿歌的话，小时候比较多，最喜欢听的这个是，小时候一边上学，一边走路一边唱歌，比如说的是，是那个小三娃，那首歌，都是比较好听的。唱两句，小三娃，放学后，一把链刀拿在手，上东沟啊下西沟，哪里有草，哪里走，割下了青草，割下了黄草，黄尘暗山，割下了青草，里哟哟，割下了一朵，哟一朵，喂的猪儿，飞哟哟。这是《小三娃》。我有时候呢，我闺女我儿子小时候我也教他们这些歌。还有一个，后来我念中学时学的《小松鼠快长大》，这个，小松鼠快长大。我在小学二年级时候，我是上那个，小学里有宣传队，我去报考了鼓号队，我在学习打小鼓，打小镲，后来那个有歌咏队，有参加了歌咏队，我在歌咏队里呢，也做一些领唱，还有一个男孩，我们俩做领唱。那时候拍电影《花儿朵朵像太阳》，里面可能有这首歌，我们有演出，《十人之家》还给广播电台配过音，唱这首歌，花儿朵朵向太阳。我大概还能哼两句，你看啊，万里云风浩荡荡，万里云风浩荡荡，这是齐唱的，你看啊，满山遍野处处春光，然后齐唱，满山遍野处处春光，让道儿和青山点头，河水笑，漫天彩虹白花，起放，就接着来，春风吹，树枝白，阳开笑脸，迎他一笑，让花儿离不开，这领唱唱，这和声，一人离不开，少年儿童，千千万，离不开，亲爱的领袖，亲爱的领袖，离不开亲爱的党，今夜有朵朵花儿向太阳，朵朵红天亮成了，红天是有意见，这是简单的啊，这小孩小时候的童年，也特别的，特别的好玩，也特别的有回忆感，也心里特别的，慷慨激昂吧。</w:t>
      </w:r>
    </w:p>
    <w:p>
      <w:pPr>
        <w:spacing w:line="360" w:lineRule="auto" w:after="80" w:before="200"/>
      </w:pPr>
      <w:r>
        <w:rPr>
          <w:rFonts w:ascii="黑体" w:hAnsi="黑体" w:eastAsia="黑体"/>
          <w:b/>
          <w:color w:val="000000"/>
          <w:sz w:val="28"/>
        </w:rPr>
        <w:t>怕爸爸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这个问题小时候怕过什么人，怕什么人，我小时候什么都没怕过，就是怕我爸爸，他动不动就打我，但我也是不服气，打我因为他们这帮人，有些人比较坏，就专门等我爸下班了，白天他们不敢来找我，在胡同里头，我在一个小围房，好多人，等晚上我爸下班了，知道我爸来了，跟我告状，我打人了，想让我爸把我给揍一顿。那时候家伙，胡同里都这样，因为我们这胡同是东大地一线，23号街是东大地，那边是东大地街，有好多的。我小时候还跟同学打过架，就我们那小时候，有好多的小流氓，比较多，但是我们没有什么，像我们小时候那个中山公园的，在中山公园，玩的流氓啊，什么什么的，那个，什么，什么屎三的，什么小蘑菇的，还有什么，都判刑了这些人啊，这些什么小骄傲的，都跟我一块混了，没有别的，就是街坊都没有，都在一块儿胡混，他们都是，大家都，他们都比较疯，我不愿意跟他们，我就跟着他们看大家玩，我们小时候就在龙潭湖游泳啊，龙潭湖游泳玩，没有别的啊，好了，先说到这儿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“我爸爸二话没说，上去就给我一大嘴巴子，把我给弄倒了，还没起来的时候，又给我一脚，我踹一溜滚，跟我说以后不准捡东西，什么都不能捡。这就是教育不能贪小便宜。”</w:t>
      </w:r>
    </w:p>
    <w:p>
      <w:pPr>
        <w:spacing w:line="360" w:lineRule="auto" w:after="160" w:before="360"/>
      </w:pPr>
      <w:r>
        <w:rPr>
          <w:rFonts w:ascii="黑体" w:hAnsi="黑体" w:eastAsia="黑体"/>
          <w:b/>
          <w:color w:val="000000"/>
          <w:sz w:val="32"/>
        </w:rPr>
        <w:t>第二章 军旅岁月</w:t>
      </w:r>
    </w:p>
    <w:p>
      <w:pPr>
        <w:spacing w:line="360" w:lineRule="auto" w:after="80" w:before="200"/>
      </w:pPr>
      <w:r>
        <w:rPr>
          <w:rFonts w:ascii="黑体" w:hAnsi="黑体" w:eastAsia="黑体"/>
          <w:b/>
          <w:color w:val="000000"/>
          <w:sz w:val="28"/>
        </w:rPr>
        <w:t>红卫兵与停课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接着录音。我上小学五年级的时候，文化大革命开始了，就乱套了。我们参加了小学红卫兵，叫首都红卫兵，我们的组织叫全无敌战斗队。跟着红卫兵的头头，后来是某局局长的儿子，叫李东民。后来北京市乱了，学校停课了。我跟他们一起玩了些日子，后来又回老家待了一段日子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1968年，我上了中学，参加了中学红卫兵，学校是一零九中。那时候没怎么上课。他们都去上课去了，我因为参加红卫兵，就参加了接待全国红卫兵的任务，在首都清查指挥部当红卫兵接待员，任务就是接待全国各地红卫兵。我们进驻天坛，在无梁殿办公。当时人家都上课了，我还在外面参加首都清查指挥部的工作，负责接待湖南、湖北、广东、广西来的红卫兵，那会儿来的人比较多。一直到快当兵了，那时候该返校了，我基本上初中没怎么上课，都在外面参加首都清查指挥部的工作。</w:t>
      </w:r>
    </w:p>
    <w:p>
      <w:pPr>
        <w:spacing w:line="360" w:lineRule="auto" w:after="80" w:before="200"/>
      </w:pPr>
      <w:r>
        <w:rPr>
          <w:rFonts w:ascii="黑体" w:hAnsi="黑体" w:eastAsia="黑体"/>
          <w:b/>
          <w:color w:val="000000"/>
          <w:sz w:val="28"/>
        </w:rPr>
        <w:t>下棋当兵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后来听说要招兵了，接兵的来了，我们住校。哎，这么着的话呢，我去学校找当兵的，这是一段很长的故事。接兵的排长叫陈公尔，湖南的。那时候当兵，我们几个同学一块儿，拿张纸，咬破手指头，用针扎破手指，写了血书：誓死保卫祖国。接兵的一看，问你们都有什么特长？我说我会下象棋，因为我从小就会下象棋。因为我们家出身不好，因为小业主嘛。我爷那时候从内蒙倒腾羊毛，来赶集的，我们家做服装，后来干了五六年，家里雇了伙计，就给定了小业主，成分反而定的是富农呗。但是我隐瞒了成分，我说我们家是城市平民。后来这个带兵的就比较沉默了，对我也不错，说你看你有什么特长？我就会象棋。他说你能下得过我吗？我说能，我说我要跟你下赢了，你得把我带走。结果一上来二比零，他说他觉得没面子，说怎么着吧，我把你这事请给我们那个带兵的连长。那连长呢，打了个愣，他也是个湖南的，后来是我们那个大队长，姓张我记得。他来了以后看看，下一步就让他跟我下棋，我一看下了两盘，二比二，他们又下一盘，我没应，后来就没法弄了。后来又请示带兵团长，那团长后来当了我们的师长，叫余三娃，后来忘了，记不清了。他说这个兵要带走，说怎么着，咱们有个军医，也是湖南的，你能跟他下一盘，下得过他，行。结果白军医在我们学校传达室那儿，好多学生围观，我又二比零战胜他。结果一看，没辙了，当兵的就把我带走了。好，先说到这儿。谢谢大家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说到我上初中，我没怎么上课，参加了北京市清查指挥部，进驻天坛无梁殿办公，一直在外面，这一待就是两年，将近三年。后来回去学校呢，当兵。跟带兵人下棋，谁没下过我？后来没辙了，请示带兵团长，这样的话呢，我按特种兵被带走。而崇文区武装部呢，还是不批。当时办手续的时候，我们那个代理排长回部队，给我开了封介绍信，按特种兵把我带走，然后崇文区武装部还是拦着不让，因为我的出身是小业主。</w:t>
      </w:r>
    </w:p>
    <w:p>
      <w:pPr>
        <w:spacing w:line="360" w:lineRule="auto" w:after="80" w:before="200"/>
      </w:pPr>
      <w:r>
        <w:rPr>
          <w:rFonts w:ascii="黑体" w:hAnsi="黑体" w:eastAsia="黑体"/>
          <w:b/>
          <w:color w:val="000000"/>
          <w:sz w:val="28"/>
        </w:rPr>
        <w:t>部队生涯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我到部队以后呢，因为我长得比较粗壮，带兵的队长们都喜欢我。我归连队以后就当文书。新兵连训练以后我当副班长，当了三年副班长。然后呢，分到连队以后，当文书，文书。以后到教导队学习，我当文书，后来教导队给我留下了，留任当区队长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我是1969年12月2号走的，当时算70年的兵，从70年到71年，我在空军44师机务大队。当时在山坡机场，成立的机务大队三中队，我当文书。后来到教导队，当区队长，三区队长，后来又担任教员，军队教员，经过短期培训。我这个队长夏凤怡，对我不错。我的教员冯元增，我的老师，晚上教我，我白天教学生。教导队的队长陈队长，还有我的一些教导队的一些领导都对我管得不错。</w:t>
      </w:r>
    </w:p>
    <w:p>
      <w:pPr>
        <w:spacing w:line="360" w:lineRule="auto" w:after="80" w:before="200"/>
      </w:pPr>
      <w:r>
        <w:rPr>
          <w:rFonts w:ascii="黑体" w:hAnsi="黑体" w:eastAsia="黑体"/>
          <w:b/>
          <w:color w:val="000000"/>
          <w:sz w:val="28"/>
        </w:rPr>
        <w:t>被迫复员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我当兵第五年的时候，武汉军区任命我为师机务教导队的区队长，这时候要进行外调。外调的时候，我们外调的人，那是我的战友宋战军，到我们街道来调查，居委会主任是周书毅，对我反映不错，说我从小就仁义。旁边一个老太太多嘴，说一句，说我们家是小业主，我有个叔叔有历史问题，在押，结果查出来了。我们那个战友又上山西去调查我叔叔。因为75年啊，那会儿还没平反呢。回部队以后，跟领导一汇报，我们师政治部副主任是我的老指导员，陈指导员陈国尚，找他，说我隐瞒了家里的历史，我说那就算了，我回地方了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后来呢，我被迫就复员。当时我在师机务教导队，还得回连队办手续。我又从武汉山坡坐客车到郑州，再到中牟，因为我们部队有两个机场，一个郑州机场，一个山坡机场，郑州机场离得远，我的老连队在郑州机场，想不到回去以后又打防疫针，又回去办理手续。办手续都到75年的五一了，我就自己办手续，又回山坡，告别我的教员，告别我的同事，然后我就回北京了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但我没直接回北京，我先回老家，到老家到坟地看看，给我爷爷奶奶烧过香，我就然后回到北京。我人还没到家，我的档案呢，先到了武装部，北京市五金工业公司，劳资科就要我，到这上班去，我到家没进门呢，就让人家招工了，就把我招去了。因为我的档案上是干机务工作的，我又是共产党员，我是74年7月1号入党，在部队几乎刚提干就入了党。这是我的一段历史吧，一段历史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“跟带兵人下棋，谁没下过我？后来没辙了，请示带兵团长，这样的话呢，我按特种兵被带走。”</w:t>
      </w:r>
    </w:p>
    <w:p>
      <w:pPr>
        <w:spacing w:line="360" w:lineRule="auto" w:after="160" w:before="360"/>
      </w:pPr>
      <w:r>
        <w:rPr>
          <w:rFonts w:ascii="黑体" w:hAnsi="黑体" w:eastAsia="黑体"/>
          <w:b/>
          <w:color w:val="000000"/>
          <w:sz w:val="32"/>
        </w:rPr>
        <w:t>第三章 国企工作生涯</w:t>
      </w:r>
    </w:p>
    <w:p>
      <w:pPr>
        <w:spacing w:line="360" w:lineRule="auto" w:after="80" w:before="200"/>
      </w:pPr>
      <w:r>
        <w:rPr>
          <w:rFonts w:ascii="黑体" w:hAnsi="黑体" w:eastAsia="黑体"/>
          <w:b/>
          <w:color w:val="000000"/>
          <w:sz w:val="28"/>
        </w:rPr>
        <w:t>招工与任职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后来我到北京市第二五金工具总厂，管人事，后来调到二轻局，我又当了北京市工具厂的厂长，北京市包装设备器材厂书记兼副厂长，副书记兼副厂长，后来回管理公司，兼任六个职务，管理公司的经理助理、副经理、三产办主任、销售部的经理、销售部的书记、行政部的部长，管着局里这些厂子。</w:t>
      </w:r>
    </w:p>
    <w:p>
      <w:pPr>
        <w:spacing w:line="360" w:lineRule="auto" w:after="80" w:before="200"/>
      </w:pPr>
      <w:r>
        <w:rPr>
          <w:rFonts w:ascii="黑体" w:hAnsi="黑体" w:eastAsia="黑体"/>
          <w:b/>
          <w:color w:val="000000"/>
          <w:sz w:val="28"/>
        </w:rPr>
        <w:t>婚姻与家庭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然后回过头来，咱得继续说，我这个婚姻问题。我的婚姻问题也是比较复杂，因为我在部队这个比较出色，比较出众，我们参谋长的闺女也看上我了，我复员回来，她就跟着我回来了，人长得比较好看，但我父母不同意，说她家是外地户口，长得又出众，怕将来留不住，哎呀，结果这门亲事第一次没谈成，后来一直有联系。然后呢，我这个现在老伴呢，也没有，现在一直单身呢。我这个婚姻啊，本比较复杂，一时半时也说不清楚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我复员回来以后，过了三年，我三姐的小姑子呢，上我们家提亲来，她又看上我了，住在我们家不走。哎呀，我当时呢，当时北京二轻局派我到房山带学生插队，当带队师傅，我有五个女的在我们家，都不走都愿意嫁给我，我妈也没辙了。当时我小学中学的女同学一个个往我们家跑，为了解决我三姐这小姑子的问题，闹得比较沸沸扬扬的，他妈不干，这女子在我们家不走。后来呢，经过我妈的撮合，他妈也不愿意，他嫁给我，我妈到朵梅玲家去，说青年你也别折腾，要做啥，当时我小名叫小立，我父亲说，我们家不会娶你家闺女，跟朵梅玲结婚，我爸就做主，通过别人、通过关系，找到我师傅张磊，又通过我的朋友郭建国，在海南的那个哥们儿，这事就定下来了。我当时24岁，她比我大一岁，我们改了户口改了25岁，这样就把婚结了。我妈在院里摆了桌子，把亲戚朋友都请来，我们同事、我师傅张磊他们都来了，跟左宁结婚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我第一个孩子的出生是1978年8月9号，闺女叫翟红满，因为为什么叫翟红满呢，因为我们是按辈分排的。我老家里的几个侄子都叫翟红义、翟红炫、翟红强、翟红亮，都是这么排下来的。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在我当厂长的时候，因为我一个闺女，没有儿子，通过我弟在那里介绍一个女的叫马小平，她能给我生一儿子。我呢，厂里的人说闲话说绝户，她们让我赌气，我就跟马小平这样生了一个儿子，现在我儿子叫翟公线，她们让我就跟左宁协议离婚了。我其他的女朋友比较多，我这个人讲义气，我年轻就好交朋友。我喜欢骑自行车，我也会开汽车，是在顺义驾校学的。我一生当中买过车比较多，大大小小也先算一下，二十来部车吧，二十一部，因为下海经商嘛，铺的摊子比较大，做的工作比较多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教育孩子我都不管了，自己的过程我也没管，家里买房这些事比较多了，因为我下海挣钱比较多，我大约挣的钱都买了好多的房。我闺女有七八套房，儿子有七八套房，大约挣了两千多万。现在分家分财产，给闺女的给闺女，给孩子的给孩子，都分了，自己也就留点养老钱。但是我在做生意中也有受过骗，上过当。和子女之间矛盾，也没有什么矛盾，我就不管他们了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我父母对我最大的打击，就是我在开发盖楼房，封顶的时候，我父亲去世，给我打击挺大，因为我父亲没有看到我的辉煌成就。我母亲常说，我给我父亲办了隆重的葬礼，好多领导都参加了。我一直跟我母亲一起住，从小到大，我是一个孝子，大孝子。其他还有我姐姐，三姐去世了，我妹妹去世了，我弟弟也去世了，这些事都不能再提了。家里的这事比较多，经历的事比较多，也都好多的事，都是一言难尽的事情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“我一直跟我母亲一起住，从小到大，我是一个孝子，大孝子。”</w:t>
      </w:r>
    </w:p>
    <w:p>
      <w:pPr>
        <w:spacing w:line="360" w:lineRule="auto" w:after="160" w:before="360"/>
      </w:pPr>
      <w:r>
        <w:rPr>
          <w:rFonts w:ascii="黑体" w:hAnsi="黑体" w:eastAsia="黑体"/>
          <w:b/>
          <w:color w:val="000000"/>
          <w:sz w:val="32"/>
        </w:rPr>
        <w:t>第四章 下海创业与房地产打拼</w:t>
      </w:r>
    </w:p>
    <w:p>
      <w:pPr>
        <w:spacing w:line="360" w:lineRule="auto" w:after="80" w:before="200"/>
      </w:pPr>
      <w:r>
        <w:rPr>
          <w:rFonts w:ascii="黑体" w:hAnsi="黑体" w:eastAsia="黑体"/>
          <w:b/>
          <w:color w:val="000000"/>
          <w:sz w:val="28"/>
        </w:rPr>
        <w:t>再度下海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2005年，我又再度下海，开发房地产，在北京组建了公司，我当时任公司的副总经理，然后呢，又成立了开发公司，拿了150亩地，开发了10万平米，又成立了物业管理公司，我现任董事长。我这一说，我这历史挺长的，说不完，这简单点，就这么说这些事。</w:t>
      </w:r>
    </w:p>
    <w:p>
      <w:pPr>
        <w:spacing w:line="360" w:lineRule="auto" w:after="80" w:before="200"/>
      </w:pPr>
      <w:r>
        <w:rPr>
          <w:rFonts w:ascii="黑体" w:hAnsi="黑体" w:eastAsia="黑体"/>
          <w:b/>
          <w:color w:val="000000"/>
          <w:sz w:val="28"/>
        </w:rPr>
        <w:t>旅游与爱好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我自己也没想图什么，我一生当中也旅游过，比如说我带着我儿子去泰国，泰国旅游，我们一起玩。我去过青岛、崂山、威海。过去我在广州深圳做过生意，我搞过景泰蓝工艺品，跟四个香港人做生意，我有一个景泰蓝厂，厂里的年轻人挺能干。我就喜欢唱歌，哎呀，种菜，我什么都想干。目前我病比较多了。因为我父亲去世以后，就剩我一个人，没有人帮助我，我得了心脏病，做了心脏搭桥，又得了前列腺癌，目前又是直肠癌。所以说这一辈子能活着，也没有什么太大的幸福。对我来说，身体健康就是幸福，生不带来，死不带去的，是吧，你都有那些家财万贯，也没用，死了你也一分都带不走。这一生好好活着当下就得了。先录到这儿，又来人了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“身体健康就是幸福，生不带来，死不带去的，是吧，你都有那些家财万贯，也没用，死了你也一分都带不走。这一生好好活着当下就得了。”</w:t>
      </w:r>
    </w:p>
    <w:p>
      <w:pPr>
        <w:spacing w:line="360" w:lineRule="auto" w:after="160" w:before="360"/>
      </w:pPr>
      <w:r>
        <w:rPr>
          <w:rFonts w:ascii="黑体" w:hAnsi="黑体" w:eastAsia="黑体"/>
          <w:b/>
          <w:color w:val="000000"/>
          <w:sz w:val="32"/>
        </w:rPr>
        <w:t>第五章 人生感悟与寄语</w:t>
      </w:r>
    </w:p>
    <w:p>
      <w:pPr>
        <w:spacing w:line="360" w:lineRule="auto" w:after="80" w:before="200"/>
      </w:pPr>
      <w:r>
        <w:rPr>
          <w:rFonts w:ascii="黑体" w:hAnsi="黑体" w:eastAsia="黑体"/>
          <w:b/>
          <w:color w:val="000000"/>
          <w:sz w:val="28"/>
        </w:rPr>
        <w:t>回首一生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通过这个回忆过去，我就想起了奥斯特洛夫斯基的一句话，人的一生是怎样度过的，有这个小说。当自己回忆往事的时候，不因为虚度一生而悔恨，也不因为虚度一生而羞耻。这是过去人家都讲的这句话。忘了过去，就等于，那列宁说的，意味着背叛。其实想起来，人的一生，他虚度年华也好，还是碌碌无为也好，都是为了生活而奔波。所以说呢，趁着年轻时候，不要怕自己活得太累，好好学习，天天向上，好好生活，过好当下每一天，人就知足了。不能攀比，是，比上不足，比下有余就行了，知足者常乐，是吧。哎呀，一晃都73周岁了，这日子过得快，眼瞅着就该74岁了。所以说呢，留给自己的日子已经不长了，还是要好好地生活下去。我这一生也是，也就这样了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“趁着年轻时候，不要怕自己活得太累，好好学习，天天向上，好好生活，过好当下每一天，人就知足了。不能攀比，是，比上不足，比下有余就行了，知足者常乐。”</w:t>
      </w:r>
    </w:p>
    <w:sectPr w:rsidR="00FC693F" w:rsidRPr="0006063C" w:rsidSect="00034616">
      <w:pgSz w:w="11906" w:h="16838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