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sz w:val="48"/>
        </w:rPr>
        <w:t>我的人生回忆录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翟连柱 口述 · 翟红宣 整理</w:t>
      </w:r>
    </w:p>
    <w:p>
      <w:pPr>
        <w:jc w:val="center"/>
      </w:pPr>
      <w:r>
        <w:rPr>
          <w:rFonts w:ascii="宋体" w:hAnsi="宋体" w:eastAsia="宋体"/>
          <w:b w:val="0"/>
          <w:color w:val="787878"/>
          <w:sz w:val="18"/>
        </w:rPr>
        <w:t>银发AI传记项目 · 内部珍藏版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  录</w:t>
      </w:r>
    </w:p>
    <w:p>
      <w:r>
        <w:rPr>
          <w:rFonts w:ascii="宋体" w:hAnsi="宋体" w:eastAsia="宋体"/>
          <w:b w:val="0"/>
          <w:sz w:val="22"/>
        </w:rPr>
        <w:t>第一章 老家与童年</w:t>
      </w:r>
    </w:p>
    <w:p>
      <w:r>
        <w:rPr>
          <w:rFonts w:ascii="宋体" w:hAnsi="宋体" w:eastAsia="宋体"/>
          <w:b w:val="0"/>
          <w:sz w:val="22"/>
        </w:rPr>
        <w:t>第二章 青年时代·红卫兵岁月</w:t>
      </w:r>
    </w:p>
    <w:p>
      <w:r>
        <w:rPr>
          <w:rFonts w:ascii="宋体" w:hAnsi="宋体" w:eastAsia="宋体"/>
          <w:b w:val="0"/>
          <w:sz w:val="22"/>
        </w:rPr>
        <w:t>第三章 军旅岁月·空军44师</w:t>
      </w:r>
    </w:p>
    <w:p>
      <w:r>
        <w:rPr>
          <w:rFonts w:ascii="宋体" w:hAnsi="宋体" w:eastAsia="宋体"/>
          <w:b w:val="0"/>
          <w:sz w:val="22"/>
        </w:rPr>
        <w:t>第四章 转业与国企</w:t>
      </w:r>
    </w:p>
    <w:p>
      <w:r>
        <w:rPr>
          <w:rFonts w:ascii="宋体" w:hAnsi="宋体" w:eastAsia="宋体"/>
          <w:b w:val="0"/>
          <w:sz w:val="22"/>
        </w:rPr>
        <w:t>第五章 下海创业</w:t>
      </w:r>
    </w:p>
    <w:p>
      <w:r>
        <w:rPr>
          <w:rFonts w:ascii="宋体" w:hAnsi="宋体" w:eastAsia="宋体"/>
          <w:b w:val="0"/>
          <w:sz w:val="22"/>
        </w:rPr>
        <w:t>第六章 家庭与人生</w:t>
      </w:r>
    </w:p>
    <w:p>
      <w:r>
        <w:rPr>
          <w:rFonts w:ascii="宋体" w:hAnsi="宋体" w:eastAsia="宋体"/>
          <w:b w:val="0"/>
          <w:sz w:val="22"/>
        </w:rPr>
        <w:t>第七章 生活与人生感悟</w:t>
      </w:r>
    </w:p>
    <w:p>
      <w:r>
        <w:br w:type="page"/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序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爸，这本书，是您自己讲的。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从去年冬天到今年一月，您对着录音笔，一天一天、一段一段，把七十年的事都讲了一遍。从河北涞水拒马河边的南丰村，讲到崇文区东大地的大杂院；从一零九中的红卫兵岁月，讲到空军44师的军旅生涯；从二轻局的工厂，讲到下海的生意场，再讲到您盖起来的那片楼。讲到爷爷、奶奶、三叔、姥姥，讲到当兵那天我爸骑车追着车送您，讲到我五岁那年抱着大帆船去医院看您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这些录音，我一字一句转写下来，又按着您说话的样子整理成这本书。没有替您添油加醋，也没有把您的话改成别人的腔调。您怎么说，书里就怎么写；只是把听岔了的字扶正，把重复的话捋顺。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您总说，这一辈子以我为荣。其实这本书，是我这个当儿子的，为您做的一件最要紧的事。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您的原声都留在了录音里。将来每章印成册，我会在章节末尾放上二维码，扫码就能听见您亲口讲这一段。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翟红宣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2026年10月</w:t>
      </w:r>
    </w:p>
    <w:p>
      <w:r>
        <w:br w:type="page"/>
      </w:r>
    </w:p>
    <w:p>
      <w:pPr>
        <w:spacing w:before="240" w:after="200"/>
        <w:jc w:val="center"/>
      </w:pPr>
      <w:r>
        <w:rPr>
          <w:rFonts w:ascii="宋体" w:hAnsi="宋体" w:eastAsia="宋体"/>
          <w:b/>
          <w:sz w:val="32"/>
        </w:rPr>
        <w:t>第一章 老家与童年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我今年七十三了，北京生，北京长，一辈子的事儿攒了一肚子。如今母亲还在，我一直跟她住着。回头想想，从崇文区东大地那个大杂院，到拒马河边的南丰村，从西园子小学的二层小楼，到后来开发楼盘的一百五十亩地，这一桩桩一件件，像翻旧相册似的，一页一页又活了过来。我没什么大道理，就是把记得住的事儿，原原本本说给你听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我的家世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是一九五三年十二月生人，生在北京崇文区东大地，离天坛东门不远，也就二百来米。家里一共十口人，我父亲、我母亲，还有我姥姥，加上我们七个孩子。我是老四，男孩里头排行老大，上头三个姐姐，底下两个妹妹、一个弟弟。因为前头连生了三个闺女，我才落地，家里当大喜事办，在天桥饭馆摆了十桌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祖籍河北保定涞水县南丰村，就在拒马河边。祖辈听说是从河上游迁过来的，到我太爷那辈在河北落了脚。爷爷做买卖，从内蒙倒腾羊毛，赶集，后来到北京做生意。爷爷有四个儿子：大爷翟成文，我父亲翟成章，三叔翟成武，老叔翟振芳；还有一个老叔翟一诚，给日本人当过劳工，死在外头了。爷爷叫翟德良。我十岁那年，爷爷去世。奶奶走得更早，我从来没见过她什么样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东大地的大杂院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们住在东大地二十三号，三间东房；东大地一巷十九号还有一间平房。院里住着好几家，一家挨一家。我们家是小业主——五六年公私合营给定的成分，因为我父亲带过五个徒弟，家里雇过人。我父亲在服装厂做工。冬天屋里没暖气，烧煤球，后来改成蜂窝煤。好在胡同口就是个大煤铺，买煤方便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有一回，一个亲戚因为钱的事上门闹，跟我父亲动了手，从屋里闹到外头。那会儿我就在房里，吓得半天没缓过来。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院里原来住南房的那家，老太太回老家的路上，死在火车上了，怪可怜的。后来南房换了谢大爷住。谢大爷是贫农，会讲聊斋、三国演义、三侠五义。一到晚上，全院的孩子都凑到院子里，听他讲故事，讲评书，讲得津津有味。谢大爷年轻时候在北京拉洋车。听我父亲说，有一回他拉了一位带着孩子的大姑娘，拉到后来，就成了他的媳妇。他也没有亲生儿女，后来在北京竹木厂做事，儿子还去接了班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院里还有一位周如玉，外号“县长头”，上过电视。院里的老街坊都喜欢我，都说我是个小机灵鬼，招人喜欢。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西园子小学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我上学晚，因为是十二月的生日，没赶上当年入学。一九六一年上的小学，西园子小学，就在天坛北门附近，一座二层小楼，在楼里就能望见天坛，离天坛北门也就二百来米。一个班五十六个同学，上半天课。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班主任有王老师、华老师、何老师。这几个老师都喜欢我，可我也没少给他们惹麻烦。尤其何老师，老请家长，每回请完家长，我回家准挨父亲一顿揍。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上小学的时候，我是第一批入的少先队，后来当中队长，大队长是李秀琴。每个礼拜有队日，到天坛去劳动。有一回学校组织去接待外宾、献花，就在人民大会堂门口。那会儿去天安门、劳动人民文化宫、中山公园，都花不了几个钱，几分钱的门票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我大姐、二姐那会儿在昌平上班，常带我去昌平玩。我三姐也总带着我跟她的同学一块儿出去。因为我长得精神，姐姐们都乐意领着我。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城墙、护城河和天坛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那会儿我们算住在外城，崇文门外，南城。六九年以前，北京的城墙还没拆。我们常上城墙上去玩，从东边门上，走到西边门；就是过崇文门、前门得下来，上不去，有挡着的。六九年修二环路、修地铁，城墙就拆了。听说拆城墙是上头的命令，那么好的古迹，太可惜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城墙外头就是护城河，河挺宽，下大雨发大水，水很深。我们常去河边玩，抓小鱼回来，我姥姥给我炸着吃。天坛不收门票，从东门一抬脚就进去了。我常在天坛里头转，跟发小一块儿玩，角角落落都熟。还有金鱼池，后来填了，九十年代修了个小池子，名字也没了。龙潭湖还在，离我们家一里多地，我早上跑步常到湖边转一圈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那会儿东大地往南，蒲黄榆一带，全是庄稼地，没多少人。现在路也宽了，房子也盖满了，人多了。街上挑担子的小贩多，卖豆汁的、卖臭豆腐酱豆腐的，胡同里一声声吆喝。我门口还常有要饭的，农村来的。有一回，我把家里新蒸的大饼撕一半给了一个要饭的，这事儿我记到现在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豆汁咸菜的日子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那早上起来，就是窝头咸菜。那会儿豆汁都没有，穷，买不起；顶多打点豆浆。豆汁一般人都喝不惯，我还凑合，能喝。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抽嘎嘎、挤狗屎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童年玩的那些，现在叫抽陀螺，我们那叫抽嘎嘎，鞭子是我父亲给做的。还有逮木头、挤狗屎——一个人挤在墙根，往外挣脱；还有推铁圈、老鹰捉小鸡。我们家还养过兔子，养了好多，后来就吃了。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夏天上护城河、龙潭湖游泳。我先会的是狗刨，在老家拒马河里学的；后来在龙潭湖，一个大孩子背着我游，我喝了好几口水，打那以后学会了，又学了蛙泳、自由泳。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小时候的歌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小时候听过不少故事，谢大爷讲的那些，聊斋、三侠五义，都真真的。儿歌就更多了。上学路上，一边走一边唱，像那首《小三娃》：“小三娃，放牛去，一把镰刀拿在手，上东沟啊下西沟，哪里有草哪里走，割下了青草，割下了黄草，黄草满山……”我闺女、我儿子小时候，我也教他们唱这些歌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小学二年级，我报考鼓号队，学打小鼓、打小镲，后来进了歌咏队，当领唱，还有一个男孩，我们俩领唱。学校排的《花儿朵朵像太阳》，还给广播电台配过音：“万里云风浩荡荡……满山遍野处处春光……朵朵花儿像太阳。”小女孩小时候的童年，特别好玩，特别有回忆，心里也慷慨激昂的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我怕我爸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小时候我什么都不怕，就怕我父亲。他打我，是因为胡同里有帮孩子坏，专门等我父亲下班告状。白天他们不敢招惹我；等晚上我父亲一回来，他们就告状，说我打人了，我父亲就把我揍一顿。那时候胡同里都这样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我们那会儿小流氓也不少，像中山公园玩的那些，什么屎三儿、小蘑菇、小骄傲，后来都判了刑。我跟他们不掺和，就是在龙潭湖游游泳。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一个口琴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兄弟姐妹之间，有件事我记了一辈子。有一回放学，我捡了一个口琴。我想第二天交给老师，晚上先跟我父亲说了一声。我父亲二话没说，上来一大嘴巴子，把我打倒了，还没起来又补了一脚，我滚出去一溜儿。他跟我说：以后不准捡东西，什么都不能捡。这是教我别贪小便宜。其实我是准备交老师的，第二天就交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我大姐上班头一个月，开了工资，给我买了一个口琴。所以到现在，地上有东西，我连看都不敢看。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小时候过年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小时候过年，我们每年上三叔家拜年，给三婶磕个头，得两块钱压岁钱。钱拿回来就交给我姥姥，我们也花不着。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三叔那会儿还没进监狱。他是历史问题：四〇年前后在河北赤城参加伪军，当了五年伪军，干的是司务长，管采买。四五年日本投降，他就回了家，在赤城娶了我三婶，开杀猪铺。解放后，五〇年来北京找我父亲，我父亲帮他在沙土山买了套四合院。三叔做焊洋铁壶的生意，五六年公私合营，进了珐琅厂。六〇年，他说了几句不合时宜的话，夜里就给抓了，判了三年。赶上那年抓历史反革命和现行反革命，他先进功德林监狱，后来转到山西永济农场，前后蹲了十九年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他刚进去那会儿，我妈和我三婶带着我去看他。我七八岁，给他带了半斤水果糖。进门都搜身，小孩不搜，我把糖揣在兜里带进去，塞给三叔。大冬天的监狱，那会儿是真害怕。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三叔出来以后，我给二轻局写报告，给他落实政策，让他回珐琅厂办了退休。厂里一开始还不愿意，我拍了桌子，说人家刑满释放了，就该回厂子，这才办下来。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拒马河边的老家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家的地就在拒马河岸上，离村不远。家里有许多枣树，我小时候数过，大约三十六棵，大部分在院子里，还有的在河边上。十岁以前，我每年回老家，爷爷背着我，给我煮枣吃。现在老家还有人每年捎来棒子面和晒好的枣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姥姥也是涞水人，家在北关，随我母亲嫁过来，我从小是她带大的。我姥爷叫杜林斌，我母亲叫杜文英。我父亲是一九三八年来的北京，先赶集，后来做服装；日本人那会儿还改过日本手套，大手套改成四指手套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从北京回涞水，大约一百八十里地。先坐大火车到涿县，再坐小火车到铺头，下车往南走三里地，先进北丰村，再到我们南丰村。现在有高速公路了，方便多了。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老家的坟地就靠着拒马河。我父亲二〇〇六年去世以后，我们就不怎么回老家了。逢年过节，我儿子翟红宣、我闺女他们替我去上坟。我这身体，想去也去不了了。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章末原话：“我今年七十三了，北京生，北京长，一辈子的事儿攒了一肚子。”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“一说明家里的事，家事还挺长的。”</w:t>
      </w:r>
    </w:p>
    <w:p>
      <w:r>
        <w:br w:type="page"/>
      </w:r>
    </w:p>
    <w:p>
      <w:pPr>
        <w:spacing w:before="240" w:after="200"/>
        <w:jc w:val="center"/>
      </w:pPr>
      <w:r>
        <w:rPr>
          <w:rFonts w:ascii="宋体" w:hAnsi="宋体" w:eastAsia="宋体"/>
          <w:b/>
          <w:sz w:val="32"/>
        </w:rPr>
        <w:t>第二章 青年时代·红卫兵岁月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翻到这一章，都是些零零碎碎的年月。从天坛北门那座二层小楼念起，到五年级停了课，再到一零九中没怎么上过课，一晃就进了红卫兵那阵子。我参加“全无敌战斗队”，在清查指挥部天坛无梁殿办公，一待两年多。袖章是统一印的，红布上印着字，戴在左胳膊上。这些事，隔了五十多年，想起来还像昨天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天坛北门的小楼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上的小学是西园子小学，就在天坛北门附近，一座二层小楼。到了五年级，开始乱了，学校停课了。我们参加了小学的红卫兵，叫首都红卫兵，我们那一支叫“全无敌战斗队”。跟着红卫兵的头头李东民——后来才知道，他是市二轻局副局长李文双的儿子。那时候北京市委就在市政府二楼，已经乱套了。我呢，跟他们一起玩了些日子，后来又回老家待了一阵子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独唱少年的六月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那时候一到六月要演出，我是独唱。小学我是班长，中学我是排长。可中学基本没上课，班上的事由一位女排长管着。老师信得过我，因为需要红卫兵团头头。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无梁殿里的两年多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一九六八年，我上了一零九中，正赶上文化大革命。学校没怎么上课，同学们好歹还在学校，我呢，因为红卫兵的事，参加了接待全国红卫兵的任务——首都清查指挥部。我从分部进了天坛无梁殿，负责接待各地来北京串联的红卫兵和上访的人，湖南、湖北、广东、广西，来的人特别多。给他们分饭、做饭，安排住处。从六七年年底、六八年，一直干到六九年当兵走，将近三年。那时候天坛公园里乱哄哄的，我们只管在无梁殿里办公，不掺和外头那些事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左胳膊上的红袖章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红卫兵的袖章是统一印的，红布上印着“红卫兵”仨字，戴在左胳膊上。我们那个组织自己就有印刷，印出来几个人一分。我们这个组织叫“全无敌战斗队”，跟市里的红卫兵都有联系。当时红卫兵冲进市政府二楼，头头是李东民。我家里都支持我参加。一般的红卫兵，家里成分不好的还不让参加，我们是自己组织的。我就是学校那个头头小黑子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一九六九年十二月十号，我当兵走了。因为家里出身的事，武装部本来不放，后来市里给我单招，开了证明，我这才走成。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见过一面的李东民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李东民，我只见过一面，跟他不熟。他是市红代会的头，进过北京市委。他父亲李文双，是市二轻局副局长，后来也当过我的局长，老革命。李东民是六七届的毕业生，红卫兵结束后被抓了起来，算打砸抢分子，判了刑。他那么年轻，可惜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们算红卫兵的学校组织，全国各地的红卫兵，北京市的红卫兵都有人管。像清华大学的蒯大富，造反派，揪斗刘少奇、王光美，我们都参加过揪斗。毛主席接见，像宋彬彬那样的，才有资格上天安门，李东民还不够格。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章末原话：“袖章是统一印的，红布上印着‘红卫兵’仨字，戴在左胳膊上。”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“我参加了首都清查指挥部，进驻天坛无梁殿办公，一待就是两年多。”</w:t>
      </w:r>
    </w:p>
    <w:p>
      <w:r>
        <w:br w:type="page"/>
      </w:r>
    </w:p>
    <w:p>
      <w:pPr>
        <w:spacing w:before="240" w:after="200"/>
        <w:jc w:val="center"/>
      </w:pPr>
      <w:r>
        <w:rPr>
          <w:rFonts w:ascii="宋体" w:hAnsi="宋体" w:eastAsia="宋体"/>
          <w:b/>
          <w:sz w:val="32"/>
        </w:rPr>
        <w:t>第三章 军旅岁月·空军44师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翻到这一章，就像又回到了1969年冬天。那时候我一门心思想当兵，咬破手指写血书，跟接兵的陈公尔下棋，谁也没下过我。后来总算到了空军44师机务大队，山坡机场、郑州机场、武汉、中牟，都待过。文书、副班长、教员、区队长，一路干下来，身边那些战友、队长、入党介绍人，一个个都还在眼前。如今七十多了，把这些事记下来，也算给自个儿留个念想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咬破手指写血书，接兵排长陈公尔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那时候听说要当兵了，接兵的来了，我们住校。我去学校找当兵的，这是一段很长的故事。接兵的排长叫陈公尔，湖南人。我们那帮人，写血书——咬破手指头、拿针扎破，写上“誓死保卫祖国”，给接兵的看。接兵的说，你们等着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从小就会下象棋。可我们家出身不好，小业主——我爷爷那会儿从内蒙倒腾羊毛来赶集，我们家做服装，后来公私合营，家里雇过人，就划成了小业主。我瞒了成分，说我们家是城市平民。带兵的人对我不错，问我有什么特长，我说我会下棋。他说，你能下得过我吗？我说能，你要是输了，你得把我带走。结果一下，二比零。他觉得没面子，把这事请了我们带兵的连长。连长姓张，后来是我们的大队长，也是湖南人。他来了，看我们下，下了两盘，二比二，再下一盘，我又赢了。他们没辙了，又请示带兵团长。团长就是后来的机务大队长、副师长，叫余三娃。他说，咱们有个军医，也是湖南的，你能下得过他，就带你走。那天白军医来，在学校传达室边上摆开棋盘，来了好多人看。结果我又二比零赢了他。军医臊得没话说。就这么着，当兵的把我带走了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武装部那关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可到武装部办手续，因为我家出身不好，小业主，武装部不同意，说市里得开介绍信。后来市里给我单招，开了介绍信，我这才走成。带兵排长陈公尔回来送介绍信的时候，还看上我们一位老师，想跟老师搞对象，老师家不同意，这是个小插曲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当兵之前，我们学校红卫兵团部的一帮人——李强、赵长久，我们几个——一块儿当兵，一共走了七八个。走之前，我们顺手把崇文区的一帮流氓教训了一顿。那时候就兴这个。后来，我们就当兵走了。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山坡机场，一九六九年冬天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到部队，因为我长得比较精神，都挺喜欢我。我是一九六九年十二月二号入伍的，十二月十号坐闷罐车出发，十二月二十号到部队，赶上了中国人民解放军空军航空兵第44师的组建。我在第五大队三中队，当文书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头一回见飞机，特别新鲜。新兵连训练苦，拉练，睡地铺、睡草垫子。新兵连的班长是邱晓胜，东北人，我是副班长——一九七〇年当的副班长。班长人高马大，东北脾气，在地方就是党员，跟部队领导关系处得不大好。他当了四年兵，没提干，回辽宁海城当了派出所所长，后来突然脑溢血去世了，也是我的战友。一班十二个人，班长待我挺好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后来到教导队学习，留队当了区队长。一九七一年起当区队长，一直干到七四年、七五年。我带的兵，有辽宁的、南京的、四川的、上海的、河南的。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因为我出身不好，只安排我在师教导队当教员，本来准备送我去航校学习。后来师政治部副主任——我的老指导员——搞外调，外调的人就是宋战军。他到街道来调查，东大地的一个老太太多嘴，说我们家成分高，说我不该当兵，还把我叔叔历史反革命、在押的事给说漏了。宋战军又上山西调查我叔叔，事情坐实了。我气得够呛，心想，这下完了。回来以后，我跟师政治部副主任、我的指导员陈德胜说：我回教导队办复员吧。五月一号复员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们空军44师有两个机场，一个是山坡机场，一个是中墙机场。去中墙，得先坐47次车到郑州，再从郑州绕过去，那是另一条线。到了中牟，我们机场靠着神农架，进了大山里，我们中队就在那儿，机场在山洞里头。我在三中队办完手续。回来的路上，我先回老家看了我大爷、大妈。我的档案特殊，直接送到了武装部，人还没到家，通知已经先到了，让我到五金公司上班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我们那批兵，从北京带走一百人，后来武装部又补了三个，一共一百零三个，补的有南方兵、女兵。这一趟当兵，说起来，终身难忘。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队长和教员们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开始当文书，三中队的队长喜欢我。队长姓陈，叫陈德胜，后来升为师政治部副主任。中队长姓魏，河南人，跟我住一屋，河南开封的，后来转业了，跟我特别好。五点半出操，我这个文书不用出操，管发放、管服装、管菜地收入，还给队长背枪、擦枪。我们中队有手枪、步枪、冲锋枪，一共三十多支，都归我管。平常日子不带枪，训练的时候上机场带枪，回来我就得收枪、检查子弹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还拿水壶给队长打酒。队长是河南人，好喝酒，我常到后勤给他打酒。他是五〇年的老兵，后来转业到河南照明器材厂当书记。我走的时候，他送了我一套黄军装，老式的。他对我特别好，其实想把他闺女嫁给我。他闺女跟我同岁，后来也没成，他闺女搞上了我们食堂的一个炊事员。这段就算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在师教导队，我当区队长。教导员姓陈，副教导员姓张，队长姓陈。我的教员是冯元增，后来调到西安空军工程学院军械教研系当主任，正师级。我口才好，可文化不高，就初中文化。白天我带学员上课，晚上冯教员给我补军械课，我就这么当上了教员。军械教员有几个，冯教员，还有万文香，都是战友。这一干就是五年多，不到六年，一直到转业回来。我入党也是当教员的时候，七四年七月一号宣誓——上级批准是七月三号，可我宣誓是在七一那天。在部队入党不容易，入党以后回来也好找工作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在部队当教员，航空军械区队长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说起在部队，我最喜欢当教员、当区队长那几年。我们是空军机务，航空军械。我维护军械，就是飞机上的家伙什儿：给飞机挂炸弹，维护炸弹，维护机炮。那会儿的飞机有米格17、米格19、米格21，走一圈，有歼5、歼6、歼7，配三七炮、二三炮。炮弹怎么装填，怎么打出去，都得门儿清。还有座椅，也归我们管——为保飞行员安全，飞行员跳伞时，座椅底下有一个发射弹，飞行员一拉面具，座舱盖先飞出去，座椅再弹出来。还有瞄准具：早先是光学瞄准具，到了歼7、歼9就换成雷达了。我们学雷达、学光学仪器，军械这行专业性很强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飞机上的专业分队有好几个：机械分队管飞机整机，特设分队管特种设备和仪表，还有无线电分队，管发报、呼叫——呼叫哪里哪里，听对方回答。专业性都强。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地勤的伙食比飞行员低点。七十年代，我们每天一块钱的标准，飞行员两块五，陆军四毛五，我们开始是一块二。一九七二年越南打仗，美国恢复对越南北方的轰炸，我们的伙食费降了，降到一块。不过每月发水果，那会儿天天有水果吃，苹果什么的，搁过去生活标准低，都是稀罕物。我记得在部队，米饭管够，尤其东北来的兵，没见过这么多大米，战友王一华他们一上桌就抢没了。我们北京去的，吃大米吃惯了，最后都吃腻了，面食太少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带过的兵，后来好多都考了军校，有到师级、团级的，我就是个连级。可复员回来以后，因为我是干部、是党员，分的工作还算不错——五金公司劳资科。后来我又到农场劳动锻炼了三个月，又上房山带学生插队，待了一年半。再后来进房山的领导班子，每天坐公共汽车往房山跑。这一辈子，在工厂里管质量，靠的都是部队打下的根底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战友，最铁的王一华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的战友比较多，对我好的也不少。现在最铁的战友叫王一华，跟我关系挺好，他是汽车连的。还有一个许长久，原来我们一零九中的，后来是北京热力公司的经理，我给他安排过工作，现在他已经走了。还有江苏的战友邢大宇，一直有联系。我带的兵，嘉义秋，辽宁朝阳人；嘉义秋、田九河、李继昌、邢大宇，他们一直有联系，经常聚会，还来看我。还有北京的战友宋战军、宋金锐、刘子航，都有微信，都联系着呢。现在都岁数大了，都七十多了，不怎么来往了。原来老在我这儿聚，现在也不聚了，岁数大了，有了微信，坐会儿站会儿，聊几句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我的入党介绍人，郭世伦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我是一九七四年七月一号入的党，在教导队宣的誓。入党挺高兴。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的入党介绍人，一个是郭世伦，我七一年带的兵。郭世伦带兵带得不错，在家就是党员，在家是个老师。第二个入党介绍人是王文湘，军械教员，也是湖南兵。我们现在一直有联系。两个入党介绍人，我的教员是领头人，他们都听我教员的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教员是冯元增，哈工大毕业的，东北哈尔滨人。后来冯教员调到西安空军工程学院军械系当主任。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七五年复员，叔叔身份暴露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一九七五年一月，我要求复员——我叔叔反革命的身份暴露以后，我就跟指导员、跟师政治部提出来，复员。从中墙回中牟办手续，我从山坡坐客车到郑州，郑州倒车奔襄樊，襄樊再到中牟，办完手续。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办完手续，我没有直接回北京。我先到襄樊空军医院，那儿有我的一个女朋友，叫陆丹，跟她告了别。她请我吃顿饭，给我买了一大兜水果，想跟我交朋友。我在部队有几个女朋友：陆丹是襄樊空军医院的护士；还有一个是师参谋长的闺女，叫张燕。那会儿我跟她说要回来，通过书信，后来她就跟着我到北京来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为了多拿点复员费，我还开了个证明，到厦门空军住了一段时间。我的好战友高国强认识厦门空军医院的人，介绍我去开证明，多给了两百块钱补助。在厦门，我认识了几个北京的兵，其中一个叫卢山，他父亲是总后北京营房处的处长。我去他家坐过，条件不行，人家是部队高干，咱们攀不上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从襄樊告别出来，我坐车回老家，给爷爷上了坟。在老家住了几天，看了大爷，又去北关看了我舅家。待了一个星期，才回北京。复员回来那时候还穿着军装。档案先到了武装部，是部队给送来的，厚厚一沓。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战友宋战军来外调，街道老太太多嘴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接着说。去外调我叔叔的，是我的战友宋战军。开始上街道调查，一个街道居委会的老太太多嘴，说我一个亲叔，历史怎么怎么的。宋战军跟我的关系挺好，现在还有微信。他也转业了，转业到武汉。他原来是中队的仪表分队长，后来调到师政治部当干事，转业到武汉一个仪表厂当厂长、书记。我们现在一直有联系，关系很好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当时他们调查完，师政治部不同意我回来。我自己想，家庭出身都暴露了，还是回来吧。怎么回来？好在我也是干部身份、是党员，回来好安排工作。按五金公司的老关系，虽然麻烦，还算走运。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从复员到工作队，房山锻炼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复员回来以后，我先当干部，在农场劳动锻炼了三个月，又带六十多个学生到房山插队。白天带学生下地干活，一年下来累得够呛。后来又转工作队，工作队的施工队长是张莲。我师父在房山待了一年，说起来话就长了。在房山那一年，一天到晚没个消停。</w:t>
      </w:r>
    </w:p>
    <w:p>
      <w:r>
        <w:br w:type="page"/>
      </w:r>
    </w:p>
    <w:p>
      <w:pPr>
        <w:spacing w:before="240" w:after="200"/>
        <w:jc w:val="center"/>
      </w:pPr>
      <w:r>
        <w:rPr>
          <w:rFonts w:ascii="宋体" w:hAnsi="宋体" w:eastAsia="宋体"/>
          <w:b/>
          <w:sz w:val="32"/>
        </w:rPr>
        <w:t>第四章 转业与国企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从部队回来那年，我进了北京市五金工业公司劳资科。那时候公司还正规，管着北京市三十六个工厂，各色各样。后来我又到第二五金工具总厂、二轻局，当过工具厂厂长，当过包装设备器材厂书记兼副厂长。这一路走下来，厂子换了不少，人认识了不少，最忘不了的还是郭景国，还有当厂长时那点小酒小灶的日子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管着三十六家厂子的劳动科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从部队回来，我转业到了北京市五金工业公司劳资科。那时候公司还正规，管着北京市三十六家工厂，什么铝制品厂、各种工具厂、钮扣厂，还有二轻局的厂，都归我们管。我在劳资科管人事，自己倒没什么说的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回来以后，赶上粉碎“四人帮”，又赶上1976年唐山大地震。我的战友高汝强，对我最好，地震里砸死了。太可惜了。地震第二天，我就开着车，跟朋友何立民奔唐山，找到他的时候，人已经埋了。他是天津人，复员回来分到唐山水泥厂，没半年就赶上地震，砸死在唐山了。他爱人小马，儿子高小强，现在还在天津南开区。他要不死，我们俩能走动一辈子。他复员回来的时候，还给我们家我弟弟妹妹买了好多礼品。哎呀，太可惜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我回来以后到五金公司上班，一个月挣四十块钱。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从部队回来进了五金公司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从部队回来，我转业到了北京市五金工业公司劳资科，后来到第二五金工具总厂，再到二轻局。当过工具厂厂长，当过包装设备器材厂书记兼副厂长，还在管理公司兼过六职。回地方当厂长、当经理，都是为国家卖命，大半辈子没为自己多一点私利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我当厂长当熟了。那个厂子，原来有个女书记叫陈淑娥，后来是小毕。他们都退休了，女同志五十，男同志五十五，提前退，那厂子后来就解散了。可我没闲着，一直在奋斗，一直在工作。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我们那个包装设备器材厂，在沙子口那边，后来卖了，钱给了二轻。厂里生产的是包装机械，就是钉箱机，钉包装纸箱的钉箱机。现在都过时了，厂子也不存在了。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文具公司也生产文具。文具是一至八厂：文具一厂做铁制文具；文具二厂是研究所，也做塑料文具；文具三厂生产娃娃；文具四厂做塑料制品；玩具厂生产空竹，抖空竹那个，还生产一部分木制玩具；玩具漆厂生产铁皮玩具、塑料玩具，还有发条玩具、救生圈。还有两个童车厂，做小孩的童车。现在都不多了，都移到南方去了，全都倒闭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厂子里也没什么可说的。后来跑项目，经常喝酒，喝大酒，抽烟。我这人能喝，一人一瓶二锅头，照喝不误。后来我建了行政管理公司，厂子不小。我当行政科长，管市场。每天晚上让市场管理员弄点菜，喝点小酒。喝完酒，也没见谁撂挑子、闹情绪的。我这个人比较和气。职工有什么困难，能解决的解决，解决不了的，咱也不瞎答应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老科员郭景国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在五金公司，怎么跟郭景国认识的呢？我调到五金公司的时候，郭景国原来是我的老科员。后来他调到市里，市里有个民兵指挥部，他在组织组——就是现在的市总工会，那会儿叫首都民兵指挥部。后期江青抓民兵组织，他进了首都民兵指挥部，一把手名字我记不清了。郭景国是组织组的，是我五金公司的同事。我跟他的关系没得说，我的结婚证就是他在海淀给领的。他是高干子弟，生父在抗日战争时期牺牲了，他跟着养父，养父是唐山地委书记，姓郭。他是高干子弟，比较不在乎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后来我一直跟郭景国一块儿喝酒，他主要帮我办过不少事。郭景国这人带劲，懂吃，好喝酒。他结婚是他父亲包办的，媳妇是农村的一个教师，后来儿子跟他调到北京来了，他媳妇还在老家，好像是当教师，据说后来也调回北京来了。后来他又离婚了，又找了一个。再后来，我跟他就没有联系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因为我到城乡集团以后，跟五金公司那边也没有联系了；到搞房地产开发了，跟郭景国他们就更没来往了。他那会儿落到海淀区委安全科，区政府搞安全管理员，后来我也忙，就没再联系。他岁数比我大。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厂长小灶和工人食堂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当厂长，不跟工人一块儿吃饭。我有食堂，有小灶，有人特意给我做饭，我有时候晚上喝点小酒。厂长嘛，比较特殊。厂长是厂里说了算的人，书记、科长都归我管，隔三差五开个会，检查质量。两个副厂长，一个女的，一个男的，也都归我管。我这个厂长当得，还算公道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到包装设备器材厂没多长时间，待了半年，合并以后我当副厂长，上面准备让我接书记。等宣布我为书记的时候，我让老书记先顶着，我就撤出来，调到城乡集团了。在包装厂待了不到半年，三个多月就走了。到了城乡集团搞房地产开发，开发了几个大厦，那都是我干的。工作就是累，没有什么可留恋的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自己学会开车，那年我三十三岁，在玩具公司身兼六职：经理助理、销售部长、行政部部长、经理部书记、华森贸易公司经理，还有一个三产办主任，管销售。一个礼拜一三五在这边办公，二四六去那边厂子办公，就这么干了几年。我基本上不怎么回家，有时候就住在厂子里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当厂长、当书记的那些年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在地方这些年，当厂长、当经理，当过北京市工具六厂的厂长，当过包装设备器材厂的厂长，副厂长准备接书记。后来我到文具公司当经理助理，又兼副经理，还当过行政部长、销售部长、经理部书记，还有一个贸易公司的经理。我们公司管着七八个厂，文具一至八厂，还有两个童车厂，都归我们管。过去当了十几年的领导干部，也不容易，想起来，一年一年，也是辛苦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转业以后的一路调动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转业后到了北京市五金工业公司劳资科，又到第二五金工具总厂、二轻局。历任工具厂厂长、包装设备器材厂书记兼副厂长，后来在管理公司兼任六职。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章末原话：“厂长我有食堂，有小灶，是人特意给我做饭，我有时候晚上喝点小酒。”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“因为郭景国，我调到五金公司的时候呢，五金公司呢，郭景国原来是我的老科员。”</w:t>
      </w:r>
    </w:p>
    <w:p>
      <w:r>
        <w:br w:type="page"/>
      </w:r>
    </w:p>
    <w:p>
      <w:pPr>
        <w:spacing w:before="240" w:after="200"/>
        <w:jc w:val="center"/>
      </w:pPr>
      <w:r>
        <w:rPr>
          <w:rFonts w:ascii="宋体" w:hAnsi="宋体" w:eastAsia="宋体"/>
          <w:b/>
          <w:sz w:val="32"/>
        </w:rPr>
        <w:t>第五章 下海创业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这一章翻开来，都是些零零碎碎的日子。当兵走的那天，我爸挂着小业主的黑牌送我；后来办景泰蓝厂，叔伯姐姐姐夫都在那行；再后来下海，广州深圳的香港合伙人，一个姓刘的刘老板，一个刘特兴，这么多年都挂了。五十岁那年又下海搞房地产，当副总经理，开发了一百五十亩地、十万平米。如今是物业公司董事长，车里头脏，好久没动过了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送兵那天的黑牌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我当兵走的那天，是我爸爸送我。那时候我们家是小业主，我爸爸在工厂里售货，还带着黑牌，挂着小业主的牌子。等我一当兵走了，我们家变成军属了，我爸爸那块牌子也摘了。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我坐在送兵的车里，我爸骑着自行车，跟着车，跟了我一段路。我在车上看着他，眼泪止不住地流。现在想起来，心里还是难受。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我父亲背了一辈子小业主成分的包袱，大儿子当兵了，他也感到特别自豪。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我这当兵，为什么能走呢？因为当兵前我住校，前头说过了，我下象棋下得很棒，带兵排长、连长都下不过我，怎么着给我带走了。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那部队为什么回来呢？本来我在部队待得好好的，赶上外调，一位老太太多嘴，把我叔叔历史问题、在押的事说了出去，这么着，我被迫复员回来了。在部队那会儿，指导员都劝我不让我走，可我还是回来了。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后来我已经入党了，我也是干部，地方安排工作。我回来就说，这没什么，既然回来了就回来了。回来以后，我答应战友的，档案到了武装部，我人被五金公司劳资科招了去。我没有先回家，先回了农村看我大爷。看过我大爷，我再回北京，到家就上班了。哎呀，想起来也是一言难尽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景泰蓝的炉火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过去早年时候我也做过生产，开发过景泰蓝，开了景泰蓝厂子。因为我的叔伯姐姐、姐夫都是景泰蓝的，在景泰蓝厂。八几年那会儿，有个叫白金兰的进了蓝厂，挂靠在我供给科下面的一个三产上，也是最后还撤销了，送了好多产品，挣点钱买了个房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广州深圳的香港客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在广州和深圳跟四个香港人做生意，大多时候我待在深圳。有一个香港商叫陈特勤，还有一位姓吴的。我把景泰蓝卖给他们，他们拿回去卖，也没多少利润。还有个香港人赚了钱，私下里我还替我姨家那边的亲戚还了四十多万的债。后来外地那摊子生意我就不做了，转头做房地产开发。跟香港人打交道，香港人也讲义气。我们在深圳吃饭，都吃盒饭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坐车到深圳，坐47次列车到广州。广州我认识一个兄弟，叫善清泉，我们俩好，他总在北京车站等着我，不用买票直接上车。在车上，盒饭我请了。回来的时候，我再坐48次列车，还是他在广州接我，上了车补个票。小善跟我是铁哥们，到现在一直来往。他媳妇小孙。善清泉现在退了，我们还常来往，经常一块儿游泳。我喜欢游泳，后来在龙潭湖游，又转上游泳池，整个池子就我爱游，蛙泳、自由泳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发小们没多少联系了。回来的战友就是跟王一华，王一华爱哭，小时候爱激动；还有手下几个兵，王忠他们，一块儿吃吃喝喝。还有冯金瑞，后来冯金瑞去世了。我回来和战友经常聚会，顺便请他们吃饭。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刘老板与刘特兴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说到跟香港人的来往，有好几个。有一个姓刘的刘老板，还有一个姓刘的刘特兴，这么多年了，都挂了。当时我主要是在工具厂当厂长，跟香港人搞了个联营，对方厂长也来谈。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还有呢，我还替我堂兄弟的姐夫家还了四十多万的债，他们家的债。原来我姐夫李副跟我关系好，对我不错；可像李洪生那样的外人，都是没良心的，我替他们还了债，他们这些人反倒跑了。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香港这买卖就是通过外贸，外经贸部出口，都是刘老板、陈特勤老板这些人。后来买卖就不做了，因为不赚钱，还赔钱，有镀铜的，有镀金的。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跑深圳，从广州出发，还到过武汉。一天早上起来，赶到武汉，在武汉落脚，找个朋友看看，然后再上广州，从广州到深圳。再把这批货运到深圳文锦渡交货。那都是八几年了，记得可能是一九八三年。当初在八三年，我觉得做什么买卖都没有做房地产赚钱，在北京做房地产，真赚钱。等着我这个买卖做完以后，不就回北京开始折腾房地产了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五十岁再下海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下海那些年，在广州深圳做生意，办过景泰蓝厂，有香港的合伙人。二〇〇五年又下海做房地产，当副总经理，开发了一百五十亩地、十万平米。现在是物业公司董事长。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挣了两千多万，买过二十多部车，给儿女各买了七八套房。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民众住宅合作社的副总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二〇〇五年，我又再度下海，开发房地产，在北京组建了北京民众住宅合作社，我当副总经理。后来又成立了开发公司，拿了一百五十亩地，开发了十万平米；还成立了物业管理公司，我现在是董事长。我这一说，历史挺长的，说不完，简单点，就说这些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那一百五十亩地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从城乡集团出来的时候，集团公司不放人。我说，这个一百五十亩的开发项目，好处都归集团公司，这才放了我。这块地怎么开发、怎么借的钱呢？通过一个叫石文铁的，他带我去见密云县一个开发商，叫高五新，跟他借了高利贷——两千万，用一年，利息五百万。结果我使了半年，给了五百万利息，就把钱还上了。我这人干事心急，因为当时那块地是个荒坡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二〇〇五年开始动工，转年就封顶了。光给上面的费用就花了两千七百万。检查验收以后，我挂在民众住宅合作社名下，给合作社交管理费，我来经营。我们收物业费，还有公园的费用。小区一共八百四十户，加上商户，八百六十户左右，顺风顺水。这是我这辈子最大的成就。以前做的房地产开发，都是给国营做贡献。就先说到这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带着儿子去泰国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这一辈子也旅游过，带我儿子去过泰国，一起玩。还去过青岛、崂山、威海。过去我在广州深圳做过生意，搞过景泰蓝工艺品，跟四个香港人做生意，我有一个景泰蓝厂，工艺挺好，年轻人挺能干。我就喜欢唱歌，种菜也爱。目前我病比较多，做过心脏搭桥——我父亲一去世，就剩我一个人，没人帮我，着急，得了心脏病；后来又得了前列腺癌，现在又是结肠癌。所以说这一辈子能活着，也没有太大的幸福可言。对我来说，身体健康就是幸福。生不带来，死不带去，家产再多，死了也一分带不走。好好活着，过好当下，就得了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京东积分换的洗车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我那车，保养都在一个地方，洗车不花钱，京东的积分换的。我那车外观还行，就是里头脏，好久没动过了。现在五十万就能买辆宝马X7，降价了。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我开车省油，高速上慢慢开，能省不少。以前带着孩子跑远路，有一回在高速上没油了，还差六十公里，我一路溜车、踩一会儿油，硬是开回了大兴。</w:t>
      </w:r>
    </w:p>
    <w:p>
      <w:r>
        <w:br w:type="page"/>
      </w:r>
    </w:p>
    <w:p>
      <w:pPr>
        <w:spacing w:before="240" w:after="200"/>
        <w:jc w:val="center"/>
      </w:pPr>
      <w:r>
        <w:rPr>
          <w:rFonts w:ascii="宋体" w:hAnsi="宋体" w:eastAsia="宋体"/>
          <w:b/>
          <w:sz w:val="32"/>
        </w:rPr>
        <w:t>第六章 家庭与人生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人老了，记性就像翻旧箱子，一件一件往外掏。这一章里，有我二十岁在部队的得意，有参谋长闺女看上我的那段说不清的事，也有两段婚姻、一双儿女的牵挂。最放不下的是父亲，楼封顶那年他走了，没看见我的辉煌。如今母亲还在，我陪着她；我自个儿病着，也还坚强。这些事，说给谁听呢？就慢慢说给你吧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皮带抽出的祸事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我小时候经常闯祸，跟人打架。有一次跟一个小子打架，我用皮带抽他，把他脑袋给打花了。我姥姥那会儿正好在那儿看病，晚上他妈就带着他来找我父亲，我父亲这一顿愁。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我小时候也得过病，很小的时候，大概五六岁，得过大脑炎，过去叫脑膜炎。我姥姥陪着我看病，老晕，一起来就晕。后来好了，也没留下后遗症。有得大脑炎留下后遗症的，我没有。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参谋长的闺女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二十岁那年，在部队，副参谋长的闺女看上了我。她父亲是我们师一个基地的副参谋长，四〇年参加新四军的，后来犯了点错误，下放到我们师当基地副参谋长、基地副师长。我上他们家帮忙搬东西，她长得漂亮，我们打乒乓球，她父亲常叫我去，打球老打不够，就这么认识了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后来晚上一块儿出去散步，拿手电筒照路，散步、唱歌，跟她一块儿。她想跟我搞对象。我头一次拿她的照片给我父亲母亲看，他们不同意，嫌她是外地人。可她长得像过去的明星，一笑脸上俩酒窝，个儿也高，一米七〇，十分精神。我记得有一回，我回北京，她也来北京，在崇文门下车，到我家来，后头跟了四五个男的追着看，她就是出众。后来没成，可她不甘心，一直找我，听说后来生了孩子还找我。这段，就算我的初恋吧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参谋长的心思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关于初恋这段，参谋长的心思，前头已经说过了。他一直想让我给他家留个后，当时条件不允许，我也没办法。我们关系一直不错。我复员以后，他人在厦门，我回山坡看过他一次，说了几句话，可惜就再没下文。我要是不走，再等一年，情况也许不一样。我是一九七五年五月复员的，回三中队办的手续。我们中队在湖北中墙，机场在山洞里头。我从武汉山坡坐车到郑州，再从郑州坐船过去。晚上回来，又去看了我女朋友陆丹，又给我那个初恋写了信。后来她也随我到了北京，住了一段时间，想给我生个孩子，当时胆小，没敢。后来她回家结了婚，生了个儿子，还带着儿子来看过我。到现在，我们俩就不联系了，这段就算过去了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出众惹来的婚事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我的婚姻问题，说来也复杂。我在部队比较出众，参谋长的闺女看上我，我复员回来，她就跟着来了。可我父母不同意，说外地户口进不来北京，这事儿就没成。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复员回来三年，我三姐的小姑子上我们家提亲，一来又看上我了，住下不走。那会儿二轻局派我到房山带学生插队，家里五个女的围着，都不走，都愿意嫁给我，我妈也没了辙。正闹得沸沸扬扬，我中学同学左凤玲上我们家来了。我妈干脆拉上左凤玲，去跟那家亲家说：我儿子下礼拜就结婚，你们家闺女我们高攀不起，别闹了。这么着，把我从这摊乱麻里摘了出来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结婚是七七年。那时我已经调到二轻局，通过办公室主任张莲，找了郭景国，领的结婚证。我妈在院里摆开石桌，请师傅和同事吃酒。我从房山回来，洗把脸就结了婚，为这事儿等了三年。第二年，七八年八月九号，生了闺女翟红曼。左凤玲跟我过了二十年，后来协议离的婚。她人老实，心眼实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再后来，经我弟弟介绍，认识了马晓萍。她从东北过来，在万寿路跟人合伙开了个理发馆。她能给我生个儿子。我带着她，先在外面租房子住，后来才有了孩子。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两段婚姻，一双儿女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前妻左凤玲，是经朵梅玲说媒结的婚，一九七八年八月九日生了女儿翟红曼，后来协议离婚。现在的妻子马晓萍，是弟弟介绍认识的。儿子翟红宣，生在宣武区友谊医院——生在宣武，名字里就带个“宣”字。小学念中关村一小，初中、高中保送交大附中，大学考进北京工商大学，后来又念了南开大学的硕士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生儿子那年，我父亲、我母亲特别高兴。我父亲是四十七岁有的我，办过十桌；我是四十六岁有的儿子，也办了满月。街坊二平还给送了个金锁，后来丢了，怪可惜的。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儿子从小就是我的心头肉。小时候在中关村一小上学，住校，一个礼拜接一回。我带他去泰国，天天把他抱在胸前，生怕丢了，从头到尾没撒过手。他小舅想替我抱一会儿，我都不放心。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他上大学那年，我在单位摆酒，请了十桌。当初我本想让他考军校，他母亲不同意。他高考558分，军校555分就够，超出八分。可他不愿意当兵，我也没辙，随他去了工商大学。后来他又考了南开的研究生，将来出去上外头锻炼锻炼，再回来接家里的事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现在我这病，一个接一个。我已经七十三了，也盼着他早点成家。眼下我这结肠癌已经是晚期了，吃药维持，孩子们也跟着着急，没办法。我希望他将来能好好地完成自己的事业。家里这点供暖、物业的事，也指望他接手。现在什么都不好干，市里的领导有死了的，有被抓进去的。还是让他自己去闯，好好努力吧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大帆船玩具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我儿子五岁那年，我得了严重的心脏病，住进阜外医院。他抱着一个大帆船玩具来看我——那时候他还小，抱着那么大的船，从楼下走上来。听身边的人回忆，我在楼上往下一看，看见他，脸上才算有了笑模样。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儿子上初中那会儿，我又查出前列腺癌，晚期。现在呢，结肠癌，也是晚期。我这人，就这么撑着，还算坚强。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那一年，还赶上我父亲去世，楼盘封顶。几件事都挤到一块儿了。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父亲没看到的那栋楼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二〇〇六年，楼盘封顶，我父亲也在那年走了。他病重那阵子，我一边陪着他，一边盯着工地。他走了，我一下就垮了，又着急又心疼。开发楼盘这事，事情多，一个人忙不过来，我一着急，得了心脏病，落下了病根。这病二十年了，我搭了三个支架。前些天查血，转氨酶一百多。这回又是肠癌，每回都是马晓萍陪着。查出来是晚期，跟上次前列腺癌一样。那天吓得，我哭了半天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母亲还在，父亲走了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我母亲还在，我一直跟母亲住一块儿。我父亲那年走的，跟楼盘封顶是同一年。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给儿子的那笔钱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我前一阵子跟儿子说过，这些年攒下的，为的是给他。数目上，四十万也好，七十万也罢，总之都是把老本留给他。他老实，不贪。走哪儿我都带着他，他也没多少朋友，不掺和乱七八糟的事。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马晓萍心眼多，容人的程度也高些，初中毕业。生儿子，她的头脑不一般，比较聪明，不像左凤玲那么老实。马晓萍要强，性格也直，两句话说不到一块儿就能吵起来，没说话眼珠子先瞪起来了。要说脾气，她有些蛮横。但儿子老实，不爱说话。这俩孩子，一个性子慢，一个爱动弹，都是我一口一口拉扯大的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我闺女从小跟着爷爷奶奶长大，爷爷负责给她检查作业、签字。儿子小时候，很少上爷爷奶奶家去，去了爷爷奶奶挺欢喜，稀罕得不行。儿子是两千年生的，上学就在红桥附近。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眼下这点家业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上次我也说过，眼下我又找了个保姆，伺候我的身体。那孩子长大了，懂事了，慢慢看他怎么分担。我这家业有一点，钱也不多，都留给他。给他留着结婚，娶媳妇，还得抱孙子呢。将来再出去旅旅游，可能就计划上了。今年我已经七十三了，马上就七十四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其实也没有什么可留恋的，这一辈子丰富，交了好多的朋友，男的女的都有。最大的功劳，就是马晓萍能给我生一个儿子，左凤玲给我生一个闺女。其他的女人都是朋友，你好我好，大伙都好。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现在也哪儿去不了了，只有安心地过好自己的日子，把自己这摊物业搞好，把工作的事管好，就行了。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章末原话：“我父亲没有看到我的辉煌成就。”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“那孩子长大了，懂事了，慢慢看他自己怎么分担。”</w:t>
      </w:r>
    </w:p>
    <w:p>
      <w:r>
        <w:br w:type="page"/>
      </w:r>
    </w:p>
    <w:p>
      <w:pPr>
        <w:spacing w:before="240" w:after="200"/>
        <w:jc w:val="center"/>
      </w:pPr>
      <w:r>
        <w:rPr>
          <w:rFonts w:ascii="宋体" w:hAnsi="宋体" w:eastAsia="宋体"/>
          <w:b/>
          <w:sz w:val="32"/>
        </w:rPr>
        <w:t>第七章 生活与人生感悟</w:t>
      </w:r>
    </w:p>
    <w:p>
      <w:pPr>
        <w:ind w:left="454" w:right="454"/>
      </w:pPr>
      <w:r>
        <w:rPr>
          <w:rFonts w:ascii="宋体" w:hAnsi="宋体" w:eastAsia="宋体"/>
          <w:b w:val="0"/>
          <w:color w:val="5A5A5A"/>
          <w:sz w:val="19"/>
        </w:rPr>
        <w:t>翻到这一章，我想起好些事儿。有交朋友的热乎劲儿，有给朋友两肋插刀的往事，也有回头看看这一辈子的感慨。人老了，记性不济，可有些话、有些人，搁在心里头，怎么也忘不掉。这一章，就说这些。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交朋友的那些年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我这个人，生下来就好交朋友。我老记着一句话：广交天下朋友。有些朋友讲义气，也有些朋友不讲义气，占便宜没够，吃亏难受。我不一样，我是为朋友两肋插刀。凡是我应下的事，能办的尽力办，不能办的也尽力帮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在劳资科那会儿，我给好多困难家庭找工作，安排到二轻局一百多个厂子，帮了上千人。这是我的工作，管调配，也是积德。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有件事，我办得又激动又后怕。我三姐，六七届毕业生，分到瓦房店，一家几口又调到了甘肃宁夏。我通过关系——当时刘志华在北京市劳动局调配处当处长，管进北京的名额，还有我的战友李叔叔，都在市劳动局——给他们开调令。先给我三姐夫邹素文开调令，调进北京。我拿着调令出来，找朋友喝酒，一高兴喝多了，把调令丢在新街口一个厕所里了。给我急得三天没吃好饭。后来好心人给送回来了，要不然就闹出大乱子，还得费老大的劲去补。我打心眼里感谢人家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后来我把我姐夫安排到我们工具厂管生产；我三姐从宁夏调到廊坊纺织厂，是通过保定的熟人张敏荣办的，当时廊坊市委书记是张宁德。再后来我又找到名额，把我三姐调回北京皮鞋厂，后来又调到市里的机关。我三姐是个能干的人，没想到退休没几年，五十多岁就走了。好在她的两个孩子落在了北京，一个在设计院工作，一个去了美国。这是我这一辈子办成的大事之一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老花镜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说点眼下的。我配了个老花镜，戴上，近处清楚点。远视就是老花，我还带点散光。挑了个纯钛的，轻，出门戴着方便。人家说我们家个儿矮腿短，可说鼻子不行，我不认——我们家鼻梁还可以。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印书的事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说到这本书，我回头给你写个序，开篇的序。照片也加上，你把我那些照片都添进去，拿其中一张当书皮都行。先印一本看看，感觉好了，再印它一百本：给大姑送两本，给大姐送去，老战友一人一本。让你爸——也就是我，签个名，亲笔写几个字，送给人家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出版社那边就不去了，还得给人交钱交税，书也没有热点，卖不动，谁会买呀？还是找熟人印点，给点成本钱就行。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一辈子就这么过来了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通过这个回忆，我就想起奥斯特洛夫斯基那句话——人的一生应当怎样度过？就是那本《钢铁是怎样炼成的》里说的：当回忆往事的时候，不因虚度年华而悔恨，也不因碌碌无为而羞耻。还有列宁的话：忘记过去，就意味着背叛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其实想起来，人的一生，不管是虚度年华也好，还是碌碌无为也好，都是为了生活而奔波。趁着年轻，不要怕累，好好学习，天天向上，好好生活，过好当下每一天，人就知足了。不能攀比，比上不足，比下有余，知足者常乐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哎呀，一晃都七十三周岁了，过了年，就该七十四了。留给自己的日子不多了，还是要好好地活下去。我这一生，也就这样了。</w:t>
      </w:r>
    </w:p>
    <w:p>
      <w:pPr>
        <w:spacing w:before="200" w:after="80"/>
      </w:pPr>
      <w:r>
        <w:rPr>
          <w:rFonts w:ascii="宋体" w:hAnsi="宋体" w:eastAsia="宋体"/>
          <w:b/>
          <w:sz w:val="24"/>
        </w:rPr>
        <w:t>后记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这本书的底子，是父亲从2025年底到2026年1月陆续录下的十几段口述，加上此前零散录下的几段回忆，合计十五六个小时。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整理的方法很简单：先用语音转写把录音逐字变成文字，再按他的人生阶段分章——老家与童年、红卫兵岁月、军旅生涯、转业与国企、下海创业、家庭与人生、生活与感悟，共七章。行文上尽量贴近他说话的样子，只做通顺和纠错，再添上一点书卷气；他说的话，一句不改成别人的腔调。人名、地名、年月，凡录音里讲到的一律保留；听不清楚、猜不出来的碎句，宁可删去，也不替他编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他讲的故事里，还有些名字、数字他自己也记不真了。书里按录音原样记下，等哪一天他再想起来，我们再改。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还有两段录音，误录成了电视节目的声音，没有用上。往后他接着录，这本书就接着长。</w:t>
      </w:r>
    </w:p>
    <w:p>
      <w:pPr>
        <w:spacing w:line="384" w:lineRule="auto" w:after="80"/>
        <w:ind w:firstLine="420"/>
      </w:pPr>
      <w:r>
        <w:rPr>
          <w:rFonts w:ascii="宋体" w:hAnsi="宋体" w:eastAsia="宋体"/>
          <w:b w:val="0"/>
          <w:sz w:val="21"/>
        </w:rPr>
        <w:t>愿这本书，能陪着我们家里人，长长久久。</w:t>
      </w:r>
    </w:p>
    <w:sectPr w:rsidR="00FC693F" w:rsidRPr="0006063C" w:rsidSect="00034616">
      <w:pgSz w:w="8391" w:h="11906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