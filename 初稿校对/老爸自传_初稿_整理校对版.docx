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Times New Roman" w:hAnsi="Times New Roman" w:eastAsia="微软雅黑"/>
          <w:b/>
          <w:sz w:val="48"/>
        </w:rPr>
        <w:t>老爸自传 初稿整理校对版</w:t>
      </w:r>
    </w:p>
    <w:p>
      <w:pPr>
        <w:spacing w:after="360"/>
        <w:jc w:val="center"/>
      </w:pPr>
      <w:r>
        <w:rPr>
          <w:rFonts w:ascii="Times New Roman" w:hAnsi="Times New Roman" w:eastAsia="微软雅黑"/>
          <w:b w:val="0"/>
          <w:color w:val="595959"/>
          <w:sz w:val="24"/>
        </w:rPr>
        <w:t>银发AI传记项目 内部测试资料 2026年9月16日</w:t>
      </w:r>
    </w:p>
    <w:p>
      <w:pPr>
        <w:pStyle w:val="Heading1"/>
        <w:spacing w:before="320" w:after="160"/>
      </w:pPr>
      <w:r>
        <w:rPr>
          <w:rFonts w:ascii="Times New Roman" w:hAnsi="Times New Roman" w:eastAsia="微软雅黑"/>
          <w:b/>
          <w:color w:val="000000"/>
          <w:sz w:val="32"/>
        </w:rPr>
        <w:t>使用说明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本文件是《老爸自传》初稿的整理校对版，供人工校对使用。正文按六个章节重新整理；语音转写拿不准的字词均以黄色高亮标出，请对照文末「附录一 待人工确认清单」逐条核对，核对结果可填入「附录三 人工校对记录表」。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本次整理做了什么：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1. 去除逐字空格：语音识别输出是逐字分隔的，已合并为正常词句；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2. 删除重复段落：原稿中「父亲的打击」与「健康就是幸福」两段在第三、五、六章重复出现，已各归其位（分别归入第五章、第六章），衔接处重复的语气词一并删去；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3. 删除英文乱识片段：背景音乐被误识为英文的片段已删除，正文以</w:t>
      </w:r>
      <w:r>
        <w:rPr>
          <w:rFonts w:ascii="Times New Roman" w:hAnsi="Times New Roman" w:eastAsia="宋体"/>
          <w:b w:val="0"/>
          <w:color w:val="808080"/>
          <w:sz w:val="24"/>
        </w:rPr>
        <w:t>〔杂音〕</w:t>
      </w:r>
      <w:r>
        <w:rPr>
          <w:rFonts w:ascii="Times New Roman" w:hAnsi="Times New Roman" w:eastAsia="宋体"/>
          <w:b w:val="0"/>
          <w:sz w:val="24"/>
        </w:rPr>
        <w:t>标注（详见附录二）；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4. 繁体转简体：原文繁体字统一转为简体，方便阅读；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5. 未改原话：全部口语、口头禅、重复、停顿「……」、情绪标记 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sz w:val="24"/>
        </w:rPr>
        <w:t xml:space="preserve"> 均原样保留，未改写任何措辞。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校对原则（务必遵守）：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1. 只改听错、认错的字，不润色句子；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2. 老人的说话风格、方言、跑题内容全部保留；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3. 清单中「疑似应为」只是建议，最终以录音和老人的原话为准；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4. 修改时请用 Word「修订」模式，或直接填在附录三的记录表里。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目录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第一章 童年与成长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第二章 军旅岁月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第三章 国企工作生涯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第四章 下海创业经历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第五章 房地产行业打拼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第六章 人生感悟与寄语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附录一 待人工确认清单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附录二 英文乱识片段说明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附录三 人工校对记录表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微软雅黑"/>
          <w:b/>
          <w:color w:val="000000"/>
          <w:sz w:val="32"/>
        </w:rPr>
        <w:t>第一章 童年与成长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出生与老家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我是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九……五三年出生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在北……京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。后来啊，</w:t>
      </w:r>
      <w:r>
        <w:rPr>
          <w:rFonts w:ascii="Times New Roman" w:hAnsi="Times New Roman" w:eastAsia="宋体"/>
          <w:b w:val="0"/>
          <w:sz w:val="24"/>
          <w:highlight w:val="yellow"/>
        </w:rPr>
        <w:t>改……了我的家老……家</w:t>
      </w:r>
      <w:r>
        <w:rPr>
          <w:rFonts w:ascii="Times New Roman" w:hAnsi="Times New Roman" w:eastAsia="宋体"/>
          <w:b w:val="0"/>
          <w:sz w:val="24"/>
        </w:rPr>
        <w:t>……是河北什么……嗯，啊，</w:t>
      </w:r>
      <w:r>
        <w:rPr>
          <w:rFonts w:ascii="Times New Roman" w:hAnsi="Times New Roman" w:eastAsia="宋体"/>
          <w:b w:val="0"/>
          <w:sz w:val="24"/>
          <w:highlight w:val="yellow"/>
        </w:rPr>
        <w:t>祖贝</w:t>
      </w:r>
      <w:r>
        <w:rPr>
          <w:rFonts w:ascii="Times New Roman" w:hAnsi="Times New Roman" w:eastAsia="宋体"/>
          <w:b w:val="0"/>
          <w:sz w:val="24"/>
        </w:rPr>
        <w:t>……听说是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从湖南上游里……边……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上游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sz w:val="24"/>
        </w:rPr>
        <w:t>过来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  <w:highlight w:val="yellow"/>
        </w:rPr>
        <w:t>南……□[?]村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我的……爷爷……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  <w:highlight w:val="yellow"/>
        </w:rPr>
        <w:t>太……爷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。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早说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……也给我准备了早……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  <w:highlight w:val="yellow"/>
        </w:rPr>
        <w:t>我十岁那年我也去世……了</w:t>
      </w:r>
      <w:r>
        <w:rPr>
          <w:rFonts w:ascii="Times New Roman" w:hAnsi="Times New Roman" w:eastAsia="宋体"/>
          <w:b w:val="0"/>
          <w:sz w:val="24"/>
        </w:rPr>
        <w:t>，奶奶很早就去世了，我也没见过奶奶什么……样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36" w:lineRule="auto" w:after="160"/>
        <w:ind w:left="420"/>
      </w:pPr>
      <w:r>
        <w:rPr>
          <w:rFonts w:ascii="Times New Roman" w:hAnsi="Times New Roman" w:eastAsia="楷体"/>
          <w:b w:val="0"/>
          <w:sz w:val="24"/>
          <w:highlight w:val="yellow"/>
        </w:rPr>
        <w:t>我十岁那年我也去世……了</w:t>
      </w:r>
      <w:r>
        <w:rPr>
          <w:rFonts w:ascii="Times New Roman" w:hAnsi="Times New Roman" w:eastAsia="楷体"/>
          <w:b w:val="0"/>
          <w:sz w:val="24"/>
        </w:rPr>
        <w:t>，奶奶很早就去世了，我也没见过奶奶什么……样</w:t>
      </w:r>
      <w:r>
        <w:rPr>
          <w:rFonts w:ascii="Times New Roman" w:hAnsi="Times New Roman" w:eastAsia="楷体"/>
          <w:b w:val="0"/>
          <w:color w:val="808080"/>
          <w:sz w:val="24"/>
        </w:rPr>
        <w:t>[笑]</w:t>
      </w:r>
      <w:r>
        <w:rPr>
          <w:rFonts w:ascii="Times New Roman" w:hAnsi="Times New Roman" w:eastAsia="楷体"/>
          <w:b w:val="0"/>
          <w:sz w:val="24"/>
        </w:rPr>
        <w:t>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在北京天桥的童年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我是在北京出生的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，出生在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sz w:val="24"/>
          <w:highlight w:val="yellow"/>
        </w:rPr>
        <w:t>北京东桥东大……地</w:t>
      </w:r>
      <w:r>
        <w:rPr>
          <w:rFonts w:ascii="Times New Roman" w:hAnsi="Times New Roman" w:eastAsia="宋体"/>
          <w:b w:val="0"/>
          <w:sz w:val="24"/>
        </w:rPr>
        <w:t>，就是离</w:t>
      </w:r>
      <w:r>
        <w:rPr>
          <w:rFonts w:ascii="Times New Roman" w:hAnsi="Times New Roman" w:eastAsia="宋体"/>
          <w:b w:val="0"/>
          <w:sz w:val="24"/>
          <w:highlight w:val="yellow"/>
        </w:rPr>
        <w:t>天滩</w:t>
      </w:r>
      <w:r>
        <w:rPr>
          <w:rFonts w:ascii="Times New Roman" w:hAnsi="Times New Roman" w:eastAsia="宋体"/>
          <w:b w:val="0"/>
          <w:sz w:val="24"/>
        </w:rPr>
        <w:t>东……门很近，也就……200米到……</w:t>
      </w:r>
      <w:r>
        <w:rPr>
          <w:rFonts w:ascii="Times New Roman" w:hAnsi="Times New Roman" w:eastAsia="宋体"/>
          <w:b w:val="0"/>
          <w:sz w:val="24"/>
          <w:highlight w:val="yellow"/>
        </w:rPr>
        <w:t>天滩</w:t>
      </w:r>
      <w:r>
        <w:rPr>
          <w:rFonts w:ascii="Times New Roman" w:hAnsi="Times New Roman" w:eastAsia="宋体"/>
          <w:b w:val="0"/>
          <w:sz w:val="24"/>
        </w:rPr>
        <w:t>的城。小时候在</w:t>
      </w:r>
      <w:r>
        <w:rPr>
          <w:rFonts w:ascii="Times New Roman" w:hAnsi="Times New Roman" w:eastAsia="宋体"/>
          <w:b w:val="0"/>
          <w:sz w:val="24"/>
          <w:highlight w:val="yellow"/>
        </w:rPr>
        <w:t>天……滩</w:t>
      </w:r>
      <w:r>
        <w:rPr>
          <w:rFonts w:ascii="Times New Roman" w:hAnsi="Times New Roman" w:eastAsia="宋体"/>
          <w:b w:val="0"/>
          <w:sz w:val="24"/>
        </w:rPr>
        <w:t>啊，里……边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家……里……呢……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。第一个……孩子……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……五女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二男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，我和我弟……我是……</w:t>
      </w:r>
      <w:r>
        <w:rPr>
          <w:rFonts w:ascii="Times New Roman" w:hAnsi="Times New Roman" w:eastAsia="宋体"/>
          <w:b w:val="0"/>
          <w:sz w:val="24"/>
          <w:highlight w:val="yellow"/>
        </w:rPr>
        <w:t>我上班三个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弟弟……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。一些……孩子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  <w:highlight w:val="yellow"/>
        </w:rPr>
        <w:t>发销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我要说啊，那时候就是……一起玩……呢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。然后呢……</w:t>
      </w:r>
      <w:r>
        <w:rPr>
          <w:rFonts w:ascii="Times New Roman" w:hAnsi="Times New Roman" w:eastAsia="宋体"/>
          <w:b w:val="0"/>
          <w:sz w:val="24"/>
          <w:highlight w:val="yellow"/>
        </w:rPr>
        <w:t>还写……要挤□[?]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，就一个……人……再抢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歌……挤……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歌挤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挤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上学与老师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小时候我比较……多，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我是……上学……比……较晚……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。</w:t>
      </w:r>
      <w:r>
        <w:rPr>
          <w:rFonts w:ascii="Times New Roman" w:hAnsi="Times New Roman" w:eastAsia="宋体"/>
          <w:b w:val="0"/>
          <w:sz w:val="24"/>
          <w:highlight w:val="yellow"/>
        </w:rPr>
        <w:t>天……安……嗯，……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班主……任……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王老师……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这老师……啊，……嗯，……王老师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sz w:val="24"/>
          <w:highlight w:val="yellow"/>
        </w:rPr>
        <w:t>大家淘汰经常请……家……长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尤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sz w:val="24"/>
        </w:rPr>
        <w:t>在……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……每回……请家长，对老师啊，他就要找你家长，他看着让你爸啊，……</w:t>
      </w:r>
      <w:r>
        <w:rPr>
          <w:rFonts w:ascii="Times New Roman" w:hAnsi="Times New Roman" w:eastAsia="宋体"/>
          <w:b w:val="0"/>
          <w:sz w:val="24"/>
          <w:highlight w:val="yellow"/>
        </w:rPr>
        <w:t>做一顿</w:t>
      </w:r>
      <w:r>
        <w:rPr>
          <w:rFonts w:ascii="Times New Roman" w:hAnsi="Times New Roman" w:eastAsia="宋体"/>
          <w:b w:val="0"/>
          <w:sz w:val="24"/>
        </w:rPr>
        <w:t>上……学时候啊，也没有什么</w:t>
      </w:r>
      <w:r>
        <w:rPr>
          <w:rFonts w:ascii="Times New Roman" w:hAnsi="Times New Roman" w:eastAsia="宋体"/>
          <w:b w:val="0"/>
          <w:sz w:val="24"/>
          <w:highlight w:val="yellow"/>
        </w:rPr>
        <w:t>夺大</w:t>
      </w:r>
      <w:r>
        <w:rPr>
          <w:rFonts w:ascii="Times New Roman" w:hAnsi="Times New Roman" w:eastAsia="宋体"/>
          <w:b w:val="0"/>
          <w:sz w:val="24"/>
        </w:rPr>
        <w:t>的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，经常放学以后啊，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上……</w:t>
      </w:r>
      <w:r>
        <w:rPr>
          <w:rFonts w:ascii="Times New Roman" w:hAnsi="Times New Roman" w:eastAsia="宋体"/>
          <w:b w:val="0"/>
          <w:sz w:val="24"/>
          <w:highlight w:val="yellow"/>
        </w:rPr>
        <w:t>天堂公……园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……和……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家里的亲人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  <w:highlight w:val="yellow"/>
        </w:rPr>
        <w:t>我不会怎么有[笑]狗□[?][笑]</w:t>
      </w:r>
      <w:r>
        <w:rPr>
          <w:rFonts w:ascii="Times New Roman" w:hAnsi="Times New Roman" w:eastAsia="宋体"/>
          <w:b w:val="0"/>
          <w:sz w:val="24"/>
        </w:rPr>
        <w:t>，想说我爸爸叫我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  <w:highlight w:val="yellow"/>
        </w:rPr>
        <w:t>狗□[?]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 w:val="0"/>
          <w:sz w:val="24"/>
          <w:highlight w:val="yellow"/>
        </w:rPr>
        <w:t>我娘家都会……都进马号□[?]□[?]长吧？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然后呢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……在河里呢抓点抓着</w:t>
      </w:r>
      <w:r>
        <w:rPr>
          <w:rFonts w:ascii="Times New Roman" w:hAnsi="Times New Roman" w:eastAsia="宋体"/>
          <w:b w:val="0"/>
          <w:sz w:val="24"/>
          <w:highlight w:val="yellow"/>
        </w:rPr>
        <w:t>小□[?]</w:t>
      </w:r>
      <w:r>
        <w:rPr>
          <w:rFonts w:ascii="Times New Roman" w:hAnsi="Times New Roman" w:eastAsia="宋体"/>
          <w:b w:val="0"/>
          <w:sz w:val="24"/>
        </w:rPr>
        <w:t>回来……</w:t>
      </w:r>
      <w:r>
        <w:rPr>
          <w:rFonts w:ascii="Times New Roman" w:hAnsi="Times New Roman" w:eastAsia="宋体"/>
          <w:b w:val="0"/>
          <w:sz w:val="24"/>
          <w:highlight w:val="yellow"/>
        </w:rPr>
        <w:t>我老了</w:t>
      </w:r>
      <w:r>
        <w:rPr>
          <w:rFonts w:ascii="Times New Roman" w:hAnsi="Times New Roman" w:eastAsia="宋体"/>
          <w:b w:val="0"/>
          <w:sz w:val="24"/>
        </w:rPr>
        <w:t>跟我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坚持我从小跟我</w:t>
      </w:r>
      <w:r>
        <w:rPr>
          <w:rFonts w:ascii="Times New Roman" w:hAnsi="Times New Roman" w:eastAsia="宋体"/>
          <w:b w:val="0"/>
          <w:sz w:val="24"/>
          <w:highlight w:val="yellow"/>
        </w:rPr>
        <w:t>老……了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长大，我……老了，</w:t>
      </w:r>
      <w:r>
        <w:rPr>
          <w:rFonts w:ascii="Times New Roman" w:hAnsi="Times New Roman" w:eastAsia="宋体"/>
          <w:b w:val="0"/>
          <w:sz w:val="24"/>
          <w:highlight w:val="yellow"/>
        </w:rPr>
        <w:t>这个自看病</w:t>
      </w:r>
      <w:r>
        <w:rPr>
          <w:rFonts w:ascii="Times New Roman" w:hAnsi="Times New Roman" w:eastAsia="宋体"/>
          <w:b w:val="0"/>
          <w:sz w:val="24"/>
        </w:rPr>
        <w:t>……啊，……过节啊，……家……里……啊，……也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。我三叔家给我三叔</w:t>
      </w:r>
      <w:r>
        <w:rPr>
          <w:rFonts w:ascii="Times New Roman" w:hAnsi="Times New Roman" w:eastAsia="宋体"/>
          <w:b w:val="0"/>
          <w:sz w:val="24"/>
          <w:highlight w:val="yellow"/>
        </w:rPr>
        <w:t>百……年</w:t>
      </w:r>
      <w:r>
        <w:rPr>
          <w:rFonts w:ascii="Times New Roman" w:hAnsi="Times New Roman" w:eastAsia="宋体"/>
          <w:b w:val="0"/>
          <w:sz w:val="24"/>
        </w:rPr>
        <w:t>，就是一边给我三十</w:t>
      </w:r>
      <w:r>
        <w:rPr>
          <w:rFonts w:ascii="Times New Roman" w:hAnsi="Times New Roman" w:eastAsia="宋体"/>
          <w:b w:val="0"/>
          <w:sz w:val="24"/>
          <w:highlight w:val="yellow"/>
        </w:rPr>
        <w:t>百年</w:t>
      </w:r>
      <w:r>
        <w:rPr>
          <w:rFonts w:ascii="Times New Roman" w:hAnsi="Times New Roman" w:eastAsia="宋体"/>
          <w:b w:val="0"/>
          <w:sz w:val="24"/>
        </w:rPr>
        <w:t>，……给我三叔，我三叔比较……</w:t>
      </w:r>
      <w:r>
        <w:rPr>
          <w:rFonts w:ascii="Times New Roman" w:hAnsi="Times New Roman" w:eastAsia="宋体"/>
          <w:b w:val="0"/>
          <w:sz w:val="24"/>
          <w:highlight w:val="yellow"/>
        </w:rPr>
        <w:t>没有二门女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他有时候……过年过去，……回来，我们到他家呢……，给他磕……个头，给我……三十，我小时候……经常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……这……都是大家……有一次给嗯，……跟一个小的……大家……。</w:t>
      </w:r>
      <w:r>
        <w:rPr>
          <w:rFonts w:ascii="Times New Roman" w:hAnsi="Times New Roman" w:eastAsia="宋体"/>
          <w:b w:val="0"/>
          <w:sz w:val="24"/>
          <w:highlight w:val="yellow"/>
        </w:rPr>
        <w:t>我用P带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，我把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再过……一……□[?]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36" w:lineRule="auto" w:after="160"/>
        <w:ind w:left="420"/>
      </w:pPr>
      <w:r>
        <w:rPr>
          <w:rFonts w:ascii="Times New Roman" w:hAnsi="Times New Roman" w:eastAsia="楷体"/>
          <w:b w:val="0"/>
          <w:sz w:val="24"/>
        </w:rPr>
        <w:t>我小时候……经常</w:t>
      </w:r>
      <w:r>
        <w:rPr>
          <w:rFonts w:ascii="Times New Roman" w:hAnsi="Times New Roman" w:eastAsia="楷体"/>
          <w:b w:val="0"/>
          <w:color w:val="808080"/>
          <w:sz w:val="24"/>
        </w:rPr>
        <w:t>[叹气]</w:t>
      </w:r>
      <w:r>
        <w:rPr>
          <w:rFonts w:ascii="Times New Roman" w:hAnsi="Times New Roman" w:eastAsia="楷体"/>
          <w:b w:val="0"/>
          <w:sz w:val="24"/>
        </w:rPr>
        <w:t>……这……都是大家……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小时候生病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我小时候也得过病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……我很小时候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……那我也不急事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，可能在五岁时候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 w:val="0"/>
          <w:sz w:val="24"/>
          <w:highlight w:val="yellow"/>
        </w:rPr>
        <w:t>我老……了被我开病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，得过大……</w:t>
      </w:r>
      <w:r>
        <w:rPr>
          <w:rFonts w:ascii="Times New Roman" w:hAnsi="Times New Roman" w:eastAsia="宋体"/>
          <w:b w:val="0"/>
          <w:sz w:val="24"/>
          <w:highlight w:val="yellow"/>
        </w:rPr>
        <w:t>脑盐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过去叫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  <w:highlight w:val="yellow"/>
        </w:rPr>
        <w:t>脑筋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脑筋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什么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，那就好了，也没留什么</w:t>
      </w:r>
      <w:r>
        <w:rPr>
          <w:rFonts w:ascii="Times New Roman" w:hAnsi="Times New Roman" w:eastAsia="宋体"/>
          <w:b w:val="0"/>
          <w:sz w:val="24"/>
          <w:highlight w:val="yellow"/>
        </w:rPr>
        <w:t>侯议长</w:t>
      </w:r>
      <w:r>
        <w:rPr>
          <w:rFonts w:ascii="Times New Roman" w:hAnsi="Times New Roman" w:eastAsia="宋体"/>
          <w:b w:val="0"/>
          <w:sz w:val="24"/>
        </w:rPr>
        <w:t>有的……是我……没有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。我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，反正回来以后呢我……</w:t>
      </w:r>
      <w:r>
        <w:rPr>
          <w:rFonts w:ascii="Times New Roman" w:hAnsi="Times New Roman" w:eastAsia="宋体"/>
          <w:b w:val="0"/>
          <w:sz w:val="24"/>
          <w:highlight w:val="yellow"/>
        </w:rPr>
        <w:t>剪了个……口秦</w:t>
      </w:r>
      <w:r>
        <w:rPr>
          <w:rFonts w:ascii="Times New Roman" w:hAnsi="Times New Roman" w:eastAsia="宋体"/>
          <w:b w:val="0"/>
          <w:sz w:val="24"/>
        </w:rPr>
        <w:t>，我想的话……啊，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没有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还没教……老师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，因为啊，嗯，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我……啊，……我……能……打。我姐姐参加工的开了工资，我大姐给我……个</w:t>
      </w:r>
      <w:r>
        <w:rPr>
          <w:rFonts w:ascii="Times New Roman" w:hAnsi="Times New Roman" w:eastAsia="宋体"/>
          <w:b w:val="0"/>
          <w:sz w:val="24"/>
          <w:highlight w:val="yellow"/>
        </w:rPr>
        <w:t>口……积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sz w:val="24"/>
          <w:highlight w:val="yellow"/>
        </w:rPr>
        <w:t>都不纳命了</w:t>
      </w:r>
      <w:r>
        <w:rPr>
          <w:rFonts w:ascii="Times New Roman" w:hAnsi="Times New Roman" w:eastAsia="宋体"/>
          <w:b w:val="0"/>
          <w:sz w:val="24"/>
        </w:rPr>
        <w:t>，这个……那个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那个男方，这个……奶的走了……，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……我老……家……来了，有意到……晚上就组织……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，……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……，……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。我……呢……，</w:t>
      </w:r>
      <w:r>
        <w:rPr>
          <w:rFonts w:ascii="Times New Roman" w:hAnsi="Times New Roman" w:eastAsia="宋体"/>
          <w:b w:val="0"/>
          <w:sz w:val="24"/>
          <w:highlight w:val="yellow"/>
        </w:rPr>
        <w:t>我宁要买，没一球，风还没</w:t>
      </w:r>
      <w:r>
        <w:rPr>
          <w:rFonts w:ascii="Times New Roman" w:hAnsi="Times New Roman" w:eastAsia="宋体"/>
          <w:b w:val="0"/>
          <w:sz w:val="24"/>
        </w:rPr>
        <w:t>，比较……方便，因为……我们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就要是个……大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……就出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就能……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……就能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听故事与唱歌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小时候啊，……听个故事比较多啊，嗯，……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……嗯，啊，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……比如说……啊，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是……那个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那□[?]……歌啊，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唱……两句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……。……我在小……学二嗯，……级时候……啊，我……我是上那个……嗯，那个小学有一个……</w:t>
      </w:r>
      <w:r>
        <w:rPr>
          <w:rFonts w:ascii="Times New Roman" w:hAnsi="Times New Roman" w:eastAsia="宋体"/>
          <w:b w:val="0"/>
          <w:sz w:val="24"/>
          <w:highlight w:val="yellow"/>
        </w:rPr>
        <w:t>春之……家</w:t>
      </w:r>
      <w:r>
        <w:rPr>
          <w:rFonts w:ascii="Times New Roman" w:hAnsi="Times New Roman" w:eastAsia="宋体"/>
          <w:b w:val="0"/>
          <w:sz w:val="24"/>
        </w:rPr>
        <w:t>……啊，去报考嗯，那个嗯，去啊，有做一个领唱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，有的嗯，我们俩……做领唱那……时候拍……那个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电影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sz w:val="24"/>
          <w:highlight w:val="yellow"/>
        </w:rPr>
        <w:t>花多</w:t>
      </w:r>
      <w:r>
        <w:rPr>
          <w:rFonts w:ascii="Times New Roman" w:hAnsi="Times New Roman" w:eastAsia="宋体"/>
          <w:b w:val="0"/>
          <w:sz w:val="24"/>
        </w:rPr>
        <w:t>……现在……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这个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  <w:highlight w:val="yellow"/>
        </w:rPr>
        <w:t>我你小时候过什么人什么……时候我小时候[叹气]什么都没过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，就是我爸爸……那时候我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我也是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sz w:val="24"/>
        </w:rPr>
        <w:t>我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。</w:t>
      </w:r>
      <w:r>
        <w:rPr>
          <w:rFonts w:ascii="Times New Roman" w:hAnsi="Times New Roman" w:eastAsia="宋体"/>
          <w:b w:val="0"/>
          <w:sz w:val="24"/>
          <w:highlight w:val="yellow"/>
        </w:rPr>
        <w:t>在活动里的，我在一个小微……光啊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好的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  <w:highlight w:val="yellow"/>
        </w:rPr>
        <w:t>等我玩我爸下班了</w:t>
      </w:r>
      <w:r>
        <w:rPr>
          <w:rFonts w:ascii="Times New Roman" w:hAnsi="Times New Roman" w:eastAsia="宋体"/>
          <w:b w:val="0"/>
          <w:sz w:val="24"/>
        </w:rPr>
        <w:t>，之后我爸来了来……跟我……考□[?]，……我我打……仗……了，要是……你想要我爸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color w:val="808080"/>
          <w:sz w:val="24"/>
        </w:rPr>
        <w:t>〔杂音〕</w:t>
      </w:r>
      <w:r>
        <w:rPr>
          <w:rFonts w:ascii="Times New Roman" w:hAnsi="Times New Roman" w:eastAsia="宋体"/>
          <w:b w:val="0"/>
          <w:sz w:val="24"/>
          <w:highlight w:val="yellow"/>
        </w:rPr>
        <w:t>哥要玩</w:t>
      </w:r>
      <w:r>
        <w:rPr>
          <w:rFonts w:ascii="Times New Roman" w:hAnsi="Times New Roman" w:eastAsia="宋体"/>
          <w:b w:val="0"/>
          <w:sz w:val="24"/>
        </w:rPr>
        <w:t>……我们啊，要玩我们那</w:t>
      </w:r>
      <w:r>
        <w:rPr>
          <w:rFonts w:ascii="Times New Roman" w:hAnsi="Times New Roman" w:eastAsia="宋体"/>
          <w:b w:val="0"/>
          <w:sz w:val="24"/>
          <w:highlight w:val="yellow"/>
        </w:rPr>
        <w:t>小说</w:t>
      </w:r>
      <w:r>
        <w:rPr>
          <w:rFonts w:ascii="Times New Roman" w:hAnsi="Times New Roman" w:eastAsia="宋体"/>
          <w:b w:val="0"/>
          <w:sz w:val="24"/>
        </w:rPr>
        <w:t>啊，有好……多</w:t>
      </w:r>
      <w:r>
        <w:rPr>
          <w:rFonts w:ascii="Times New Roman" w:hAnsi="Times New Roman" w:eastAsia="宋体"/>
          <w:b w:val="0"/>
          <w:color w:val="808080"/>
          <w:sz w:val="24"/>
        </w:rPr>
        <w:t>〔杂音〕</w:t>
      </w:r>
      <w:r>
        <w:rPr>
          <w:rFonts w:ascii="Times New Roman" w:hAnsi="Times New Roman" w:eastAsia="宋体"/>
          <w:b w:val="0"/>
          <w:sz w:val="24"/>
        </w:rPr>
        <w:t>啊，需要啊，这些嗯，这些嗯，……这些……嗯，……这……些……嗯，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1"/>
        <w:spacing w:before="320" w:after="160"/>
      </w:pPr>
      <w:r>
        <w:rPr>
          <w:rFonts w:ascii="Times New Roman" w:hAnsi="Times New Roman" w:eastAsia="微软雅黑"/>
          <w:b/>
          <w:color w:val="000000"/>
          <w:sz w:val="32"/>
        </w:rPr>
        <w:t>第二章 军旅岁月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参加红卫兵与中学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我们参加的小学红兵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叫</w:t>
      </w:r>
      <w:r>
        <w:rPr>
          <w:rFonts w:ascii="Times New Roman" w:hAnsi="Times New Roman" w:eastAsia="宋体"/>
          <w:b w:val="0"/>
          <w:sz w:val="24"/>
          <w:highlight w:val="yellow"/>
        </w:rPr>
        <w:t>首……都红兵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，我们那……是</w:t>
      </w:r>
      <w:r>
        <w:rPr>
          <w:rFonts w:ascii="Times New Roman" w:hAnsi="Times New Roman" w:eastAsia="宋体"/>
          <w:b w:val="0"/>
          <w:sz w:val="24"/>
          <w:highlight w:val="yellow"/>
        </w:rPr>
        <w:t>全国地仗队</w:t>
      </w:r>
      <w:r>
        <w:rPr>
          <w:rFonts w:ascii="Times New Roman" w:hAnsi="Times New Roman" w:eastAsia="宋体"/>
          <w:b w:val="0"/>
          <w:sz w:val="24"/>
        </w:rPr>
        <w:t>啊，……跟着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……这个红……兵啊，</w:t>
      </w:r>
      <w:r>
        <w:rPr>
          <w:rFonts w:ascii="Times New Roman" w:hAnsi="Times New Roman" w:eastAsia="宋体"/>
          <w:b w:val="0"/>
          <w:color w:val="808080"/>
          <w:sz w:val="24"/>
        </w:rPr>
        <w:t>〔杂音〕</w:t>
      </w:r>
      <w:r>
        <w:rPr>
          <w:rFonts w:ascii="Times New Roman" w:hAnsi="Times New Roman" w:eastAsia="宋体"/>
          <w:b w:val="0"/>
          <w:sz w:val="24"/>
        </w:rPr>
        <w:t>。68年……68年时候啊，上在中学中学……参加……中学……红卫……兵……啊，……</w:t>
      </w:r>
      <w:r>
        <w:rPr>
          <w:rFonts w:ascii="Times New Roman" w:hAnsi="Times New Roman" w:eastAsia="宋体"/>
          <w:b w:val="0"/>
          <w:sz w:val="24"/>
          <w:highlight w:val="yellow"/>
        </w:rPr>
        <w:t>109……□[?]109□[?]</w:t>
      </w:r>
      <w:r>
        <w:rPr>
          <w:rFonts w:ascii="Times New Roman" w:hAnsi="Times New Roman" w:eastAsia="宋体"/>
          <w:b w:val="0"/>
          <w:sz w:val="24"/>
        </w:rPr>
        <w:t>啊，这个啊，没有……上课我呢啊，……我呢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……因为我就……参……加……了……那个。当时……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……你……都上课……了……我呢</w:t>
      </w:r>
      <w:r>
        <w:rPr>
          <w:rFonts w:ascii="Times New Roman" w:hAnsi="Times New Roman" w:eastAsia="宋体"/>
          <w:b w:val="0"/>
          <w:sz w:val="24"/>
          <w:highlight w:val="yellow"/>
        </w:rPr>
        <w:t>3□[?]……□[?]</w:t>
      </w:r>
      <w:r>
        <w:rPr>
          <w:rFonts w:ascii="Times New Roman" w:hAnsi="Times New Roman" w:eastAsia="宋体"/>
          <w:b w:val="0"/>
          <w:sz w:val="24"/>
        </w:rPr>
        <w:t>嗯，啊，……嗯，……啊，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……。因为我我从小……我……</w:t>
      </w:r>
      <w:r>
        <w:rPr>
          <w:rFonts w:ascii="Times New Roman" w:hAnsi="Times New Roman" w:eastAsia="宋体"/>
          <w:b w:val="0"/>
          <w:sz w:val="24"/>
          <w:highlight w:val="yellow"/>
        </w:rPr>
        <w:t>会媳妇</w:t>
      </w:r>
      <w:r>
        <w:rPr>
          <w:rFonts w:ascii="Times New Roman" w:hAnsi="Times New Roman" w:eastAsia="宋体"/>
          <w:b w:val="0"/>
          <w:sz w:val="24"/>
        </w:rPr>
        <w:t>……因为……我家出生不好是</w:t>
      </w:r>
      <w:r>
        <w:rPr>
          <w:rFonts w:ascii="Times New Roman" w:hAnsi="Times New Roman" w:eastAsia="宋体"/>
          <w:b w:val="0"/>
          <w:sz w:val="24"/>
          <w:highlight w:val="yellow"/>
        </w:rPr>
        <w:t>小爷主</w:t>
      </w:r>
      <w:r>
        <w:rPr>
          <w:rFonts w:ascii="Times New Roman" w:hAnsi="Times New Roman" w:eastAsia="宋体"/>
          <w:b w:val="0"/>
          <w:sz w:val="24"/>
        </w:rPr>
        <w:t>嘛，我爷那时候……</w:t>
      </w:r>
      <w:r>
        <w:rPr>
          <w:rFonts w:ascii="Times New Roman" w:hAnsi="Times New Roman" w:eastAsia="宋体"/>
          <w:b w:val="0"/>
          <w:sz w:val="24"/>
          <w:highlight w:val="yellow"/>
        </w:rPr>
        <w:t>从那么那……么来来来来做……服装好……来我五六年我家里有一个……有</w:t>
      </w:r>
      <w:r>
        <w:rPr>
          <w:rFonts w:ascii="Times New Roman" w:hAnsi="Times New Roman" w:eastAsia="宋体"/>
          <w:b w:val="0"/>
          <w:sz w:val="24"/>
        </w:rPr>
        <w:t>，因为我家里有一个人了，就拼了一个小爷主小……爷主……。</w:t>
      </w:r>
      <w:r>
        <w:rPr>
          <w:rFonts w:ascii="Times New Roman" w:hAnsi="Times New Roman" w:eastAsia="宋体"/>
          <w:b w:val="0"/>
          <w:sz w:val="24"/>
          <w:highlight w:val="yellow"/>
        </w:rPr>
        <w:t>我跟你瞎赢啊，你……得……给我带……走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……结……果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一下……他……输了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他……来了……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……他……啊，……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啊，是我们的啊，</w:t>
      </w:r>
      <w:r>
        <w:rPr>
          <w:rFonts w:ascii="Times New Roman" w:hAnsi="Times New Roman" w:eastAsia="宋体"/>
          <w:b w:val="0"/>
          <w:sz w:val="24"/>
          <w:highlight w:val="yellow"/>
        </w:rPr>
        <w:t>机大……队……长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后来师……嗯，啊，我们啊，</w:t>
      </w:r>
      <w:r>
        <w:rPr>
          <w:rFonts w:ascii="Times New Roman" w:hAnsi="Times New Roman" w:eastAsia="宋体"/>
          <w:b w:val="0"/>
          <w:sz w:val="24"/>
          <w:highlight w:val="yellow"/>
        </w:rPr>
        <w:t>机复仓长</w:t>
      </w:r>
      <w:r>
        <w:rPr>
          <w:rFonts w:ascii="Times New Roman" w:hAnsi="Times New Roman" w:eastAsia="宋体"/>
          <w:b w:val="0"/>
          <w:sz w:val="24"/>
        </w:rPr>
        <w:t>啊，后来……当我们</w:t>
      </w:r>
      <w:r>
        <w:rPr>
          <w:rFonts w:ascii="Times New Roman" w:hAnsi="Times New Roman" w:eastAsia="宋体"/>
          <w:b w:val="0"/>
          <w:sz w:val="24"/>
          <w:highlight w:val="yellow"/>
        </w:rPr>
        <w:t>师子复仓……长</w:t>
      </w:r>
      <w:r>
        <w:rPr>
          <w:rFonts w:ascii="Times New Roman" w:hAnsi="Times New Roman" w:eastAsia="宋体"/>
          <w:b w:val="0"/>
          <w:sz w:val="24"/>
        </w:rPr>
        <w:t>……啊，……</w:t>
      </w:r>
      <w:r>
        <w:rPr>
          <w:rFonts w:ascii="Times New Roman" w:hAnsi="Times New Roman" w:eastAsia="宋体"/>
          <w:b w:val="0"/>
          <w:sz w:val="24"/>
          <w:highlight w:val="yellow"/>
        </w:rPr>
        <w:t>余姓</w:t>
      </w:r>
      <w:r>
        <w:rPr>
          <w:rFonts w:ascii="Times New Roman" w:hAnsi="Times New Roman" w:eastAsia="宋体"/>
          <w:b w:val="0"/>
          <w:sz w:val="24"/>
        </w:rPr>
        <w:t>……余啊，余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余姓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。咱咱们咱们……有个军医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也是是……是……是……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啊，……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入伍当兵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我当部队以后啊，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我长……得……比……较出□[?]带兵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……到我们的队长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都比较喜欢我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在……教会队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……都喜欢我，我过去连□[?]以后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对当我们的新年轻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新年以后当副……班长，但是副班长嗯，……啊，嗯，……当……年□[?]啊，当文……书嗯，……啊，嗯，……当嗯，……啊，嗯，……当……嗯，……书嗯。我从……嗯，</w:t>
      </w:r>
      <w:r>
        <w:rPr>
          <w:rFonts w:ascii="Times New Roman" w:hAnsi="Times New Roman" w:eastAsia="宋体"/>
          <w:b w:val="0"/>
          <w:sz w:val="24"/>
          <w:highlight w:val="yellow"/>
        </w:rPr>
        <w:t>七……□[?]六……□[?]……啊，……十……啊，二号走的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嗯，啊，嗯，就是基地基部达队啊，空军当时啊，对嗯，我们……去的先成立……啊，当时在啊，……属于啊，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  <w:highlight w:val="yellow"/>
        </w:rPr>
        <w:t>山坡基部达队</w:t>
      </w:r>
      <w:r>
        <w:rPr>
          <w:rFonts w:ascii="Times New Roman" w:hAnsi="Times New Roman" w:eastAsia="宋体"/>
          <w:b w:val="0"/>
          <w:sz w:val="24"/>
        </w:rPr>
        <w:t>嗯，成立的……空军此时此时嗯，啊，山□[?]基部达……队啊，……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三□[?]队啊，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嗯，我当嗯，啊，嗯，</w:t>
      </w:r>
      <w:r>
        <w:rPr>
          <w:rFonts w:ascii="Times New Roman" w:hAnsi="Times New Roman" w:eastAsia="宋体"/>
          <w:b w:val="0"/>
          <w:sz w:val="24"/>
          <w:highlight w:val="yellow"/>
        </w:rPr>
        <w:t>三居队长</w:t>
      </w:r>
      <w:r>
        <w:rPr>
          <w:rFonts w:ascii="Times New Roman" w:hAnsi="Times New Roman" w:eastAsia="宋体"/>
          <w:b w:val="0"/>
          <w:sz w:val="24"/>
        </w:rPr>
        <w:t>啊，来担任教员嗯，……军队教员嗯，</w:t>
      </w:r>
      <w:r>
        <w:rPr>
          <w:rFonts w:ascii="Times New Roman" w:hAnsi="Times New Roman" w:eastAsia="宋体"/>
          <w:b w:val="0"/>
          <w:sz w:val="24"/>
          <w:highlight w:val="yellow"/>
        </w:rPr>
        <w:t>听个短期赔……信</w:t>
      </w:r>
      <w:r>
        <w:rPr>
          <w:rFonts w:ascii="Times New Roman" w:hAnsi="Times New Roman" w:eastAsia="宋体"/>
          <w:b w:val="0"/>
          <w:sz w:val="24"/>
        </w:rPr>
        <w:t>嗯，我来啊，……我这个……队长</w:t>
      </w:r>
      <w:r>
        <w:rPr>
          <w:rFonts w:ascii="Times New Roman" w:hAnsi="Times New Roman" w:eastAsia="宋体"/>
          <w:b w:val="0"/>
          <w:sz w:val="24"/>
          <w:highlight w:val="yellow"/>
        </w:rPr>
        <w:t>夏……冯……夷</w:t>
      </w:r>
      <w:r>
        <w:rPr>
          <w:rFonts w:ascii="Times New Roman" w:hAnsi="Times New Roman" w:eastAsia="宋体"/>
          <w:b w:val="0"/>
          <w:sz w:val="24"/>
        </w:rPr>
        <w:t>……对我啊，嗯，对……</w:t>
      </w:r>
      <w:r>
        <w:rPr>
          <w:rFonts w:ascii="Times New Roman" w:hAnsi="Times New Roman" w:eastAsia="宋体"/>
          <w:b w:val="0"/>
          <w:color w:val="808080"/>
          <w:sz w:val="24"/>
        </w:rPr>
        <w:t>〔杂音〕</w:t>
      </w:r>
      <w:r>
        <w:rPr>
          <w:rFonts w:ascii="Times New Roman" w:hAnsi="Times New Roman" w:eastAsia="宋体"/>
          <w:b w:val="0"/>
          <w:sz w:val="24"/>
        </w:rPr>
        <w:t>……对……啊，嗯，……啊，嗯，</w:t>
      </w:r>
      <w:r>
        <w:rPr>
          <w:rFonts w:ascii="Times New Roman" w:hAnsi="Times New Roman" w:eastAsia="宋体"/>
          <w:b w:val="0"/>
          <w:sz w:val="24"/>
          <w:highlight w:val="yellow"/>
        </w:rPr>
        <w:t>区域的长叔呢……要进行进行……外调外调</w:t>
      </w:r>
      <w:r>
        <w:rPr>
          <w:rFonts w:ascii="Times New Roman" w:hAnsi="Times New Roman" w:eastAsia="宋体"/>
          <w:b w:val="0"/>
          <w:sz w:val="24"/>
        </w:rPr>
        <w:t>嗯，……我们那个外调嗯，那时候我的战友……啊，宋正军啊，嗯，到我们街道来……调查</w:t>
      </w:r>
      <w:r>
        <w:rPr>
          <w:rFonts w:ascii="Times New Roman" w:hAnsi="Times New Roman" w:eastAsia="宋体"/>
          <w:b w:val="0"/>
          <w:sz w:val="24"/>
          <w:highlight w:val="yellow"/>
        </w:rPr>
        <w:t>接到剧……委……会</w:t>
      </w:r>
      <w:r>
        <w:rPr>
          <w:rFonts w:ascii="Times New Roman" w:hAnsi="Times New Roman" w:eastAsia="宋体"/>
          <w:b w:val="0"/>
          <w:sz w:val="24"/>
        </w:rPr>
        <w:t>啊，主任啊，嗯，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……嗯。</w:t>
      </w:r>
    </w:p>
    <w:p>
      <w:pPr>
        <w:spacing w:line="336" w:lineRule="auto" w:after="160"/>
        <w:ind w:left="420"/>
      </w:pPr>
      <w:r>
        <w:rPr>
          <w:rFonts w:ascii="Times New Roman" w:hAnsi="Times New Roman" w:eastAsia="楷体"/>
          <w:b w:val="0"/>
          <w:sz w:val="24"/>
        </w:rPr>
        <w:t>我当部队以后啊，</w:t>
      </w:r>
      <w:r>
        <w:rPr>
          <w:rFonts w:ascii="Times New Roman" w:hAnsi="Times New Roman" w:eastAsia="楷体"/>
          <w:b w:val="0"/>
          <w:color w:val="808080"/>
          <w:sz w:val="24"/>
        </w:rPr>
        <w:t>[叹气]</w:t>
      </w:r>
      <w:r>
        <w:rPr>
          <w:rFonts w:ascii="Times New Roman" w:hAnsi="Times New Roman" w:eastAsia="楷体"/>
          <w:b w:val="0"/>
          <w:sz w:val="24"/>
        </w:rPr>
        <w:t>我长……得……比……较出□[?]带兵</w:t>
      </w:r>
      <w:r>
        <w:rPr>
          <w:rFonts w:ascii="Times New Roman" w:hAnsi="Times New Roman" w:eastAsia="楷体"/>
          <w:b w:val="0"/>
          <w:color w:val="808080"/>
          <w:sz w:val="24"/>
        </w:rPr>
        <w:t>[叹气]</w:t>
      </w:r>
      <w:r>
        <w:rPr>
          <w:rFonts w:ascii="Times New Roman" w:hAnsi="Times New Roman" w:eastAsia="楷体"/>
          <w:b w:val="0"/>
          <w:sz w:val="24"/>
        </w:rPr>
        <w:t>……到我们的队长</w:t>
      </w:r>
      <w:r>
        <w:rPr>
          <w:rFonts w:ascii="Times New Roman" w:hAnsi="Times New Roman" w:eastAsia="楷体"/>
          <w:b w:val="0"/>
          <w:color w:val="808080"/>
          <w:sz w:val="24"/>
        </w:rPr>
        <w:t>[叹气]</w:t>
      </w:r>
      <w:r>
        <w:rPr>
          <w:rFonts w:ascii="Times New Roman" w:hAnsi="Times New Roman" w:eastAsia="楷体"/>
          <w:b w:val="0"/>
          <w:sz w:val="24"/>
        </w:rPr>
        <w:t>都比较喜欢我</w:t>
      </w:r>
      <w:r>
        <w:rPr>
          <w:rFonts w:ascii="Times New Roman" w:hAnsi="Times New Roman" w:eastAsia="楷体"/>
          <w:b w:val="0"/>
          <w:color w:val="808080"/>
          <w:sz w:val="24"/>
        </w:rPr>
        <w:t>[叹气]</w:t>
      </w:r>
      <w:r>
        <w:rPr>
          <w:rFonts w:ascii="Times New Roman" w:hAnsi="Times New Roman" w:eastAsia="楷体"/>
          <w:b w:val="0"/>
          <w:sz w:val="24"/>
        </w:rPr>
        <w:t>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被迫离开部队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我被迫……得……了嗯，我……被迫……就当时我在……</w:t>
      </w:r>
      <w:r>
        <w:rPr>
          <w:rFonts w:ascii="Times New Roman" w:hAnsi="Times New Roman" w:eastAsia="宋体"/>
          <w:b w:val="0"/>
          <w:sz w:val="24"/>
          <w:highlight w:val="yellow"/>
        </w:rPr>
        <w:t>十……击五校队他办不了……手……去</w:t>
      </w:r>
      <w:r>
        <w:rPr>
          <w:rFonts w:ascii="Times New Roman" w:hAnsi="Times New Roman" w:eastAsia="宋体"/>
          <w:b w:val="0"/>
          <w:sz w:val="24"/>
        </w:rPr>
        <w:t>，所以我……还……得回连……队……我要从</w:t>
      </w:r>
      <w:r>
        <w:rPr>
          <w:rFonts w:ascii="Times New Roman" w:hAnsi="Times New Roman" w:eastAsia="宋体"/>
          <w:b w:val="0"/>
          <w:sz w:val="24"/>
          <w:highlight w:val="yellow"/>
        </w:rPr>
        <w:t>五块山□[?]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到……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有两个机场，一个中央机场，中央机场中央机场得倒远……啊，一个啊，……是……山□[?]机……场……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山□[?]……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告……别……，我的，……我的这个教研，……告别……，……我的，同事，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然后……呢，……我就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……。</w:t>
      </w:r>
    </w:p>
    <w:p>
      <w:pPr>
        <w:spacing w:line="336" w:lineRule="auto" w:after="160"/>
        <w:ind w:left="420"/>
      </w:pPr>
      <w:r>
        <w:rPr>
          <w:rFonts w:ascii="Times New Roman" w:hAnsi="Times New Roman" w:eastAsia="楷体"/>
          <w:b w:val="0"/>
          <w:sz w:val="24"/>
        </w:rPr>
        <w:t>我被迫……得……了嗯，我……被迫……就当时我在……十……击五校队他办不了……手……去。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感情与婚姻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也有我在部队……啊，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这个比较出……色比较出……众，我们参加的闺女也看……着我了，我……我我我我我……我……我我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啊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结果的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这个第一个……初恋……也……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……一……时半时清楚，……</w:t>
      </w:r>
      <w:r>
        <w:rPr>
          <w:rFonts w:ascii="Times New Roman" w:hAnsi="Times New Roman" w:eastAsia="宋体"/>
          <w:b w:val="0"/>
          <w:sz w:val="24"/>
          <w:highlight w:val="yellow"/>
        </w:rPr>
        <w:t>在我死我回来以后</w:t>
      </w:r>
      <w:r>
        <w:rPr>
          <w:rFonts w:ascii="Times New Roman" w:hAnsi="Times New Roman" w:eastAsia="宋体"/>
          <w:b w:val="0"/>
          <w:sz w:val="24"/>
        </w:rPr>
        <w:t>，我三年姓结婚，……</w:t>
      </w:r>
      <w:r>
        <w:rPr>
          <w:rFonts w:ascii="Times New Roman" w:hAnsi="Times New Roman" w:eastAsia="宋体"/>
          <w:b w:val="0"/>
          <w:sz w:val="24"/>
          <w:highlight w:val="yellow"/>
        </w:rPr>
        <w:t>我三年的小孤子呢……，上人家提醒来……，他要看着我了……，住在人家不走</w:t>
      </w:r>
      <w:r>
        <w:rPr>
          <w:rFonts w:ascii="Times New Roman" w:hAnsi="Times New Roman" w:eastAsia="宋体"/>
          <w:b w:val="0"/>
          <w:sz w:val="24"/>
        </w:rPr>
        <w:t>，哎呀，这比较复杂，我当时呢，我那是</w:t>
      </w:r>
      <w:r>
        <w:rPr>
          <w:rFonts w:ascii="Times New Roman" w:hAnsi="Times New Roman" w:eastAsia="宋体"/>
          <w:b w:val="0"/>
          <w:sz w:val="24"/>
          <w:highlight w:val="yellow"/>
        </w:rPr>
        <w:t>普递大学……线，二青巨派我到防山袋学……学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对我啊，……有……五……个女的在我们家……都不走……都愿……嫁……给我，我妈……也没……成啊，当时看见我的</w:t>
      </w:r>
      <w:r>
        <w:rPr>
          <w:rFonts w:ascii="Times New Roman" w:hAnsi="Times New Roman" w:eastAsia="宋体"/>
          <w:b w:val="0"/>
          <w:sz w:val="24"/>
          <w:highlight w:val="yellow"/>
        </w:rPr>
        <w:t>小骨子</w:t>
      </w:r>
      <w:r>
        <w:rPr>
          <w:rFonts w:ascii="Times New Roman" w:hAnsi="Times New Roman" w:eastAsia="宋体"/>
          <w:b w:val="0"/>
          <w:sz w:val="24"/>
        </w:rPr>
        <w:t>问题闹的比较……</w:t>
      </w:r>
      <w:r>
        <w:rPr>
          <w:rFonts w:ascii="Times New Roman" w:hAnsi="Times New Roman" w:eastAsia="宋体"/>
          <w:b w:val="0"/>
          <w:sz w:val="24"/>
          <w:highlight w:val="yellow"/>
        </w:rPr>
        <w:t>肺肺央……央</w:t>
      </w:r>
      <w:r>
        <w:rPr>
          <w:rFonts w:ascii="Times New Roman" w:hAnsi="Times New Roman" w:eastAsia="宋体"/>
          <w:b w:val="0"/>
          <w:sz w:val="24"/>
        </w:rPr>
        <w:t>的，他妈不干对……女的在我们家……后来呢经……过我妈……去□[?]……他妈也……不愿意我们家……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……我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sz w:val="24"/>
        </w:rPr>
        <w:t>……小……妹叫，我再喊点……点嗯，我当时二十……四……岁嗯，我……没……我20……五岁，同事……，</w:t>
      </w:r>
      <w:r>
        <w:rPr>
          <w:rFonts w:ascii="Times New Roman" w:hAnsi="Times New Roman" w:eastAsia="宋体"/>
          <w:b w:val="0"/>
          <w:sz w:val="24"/>
          <w:highlight w:val="yellow"/>
        </w:rPr>
        <w:t>我……师张跟……走0结……婚，走0，我来……给……走0</w:t>
      </w:r>
      <w:r>
        <w:rPr>
          <w:rFonts w:ascii="Times New Roman" w:hAnsi="Times New Roman" w:eastAsia="宋体"/>
          <w:b w:val="0"/>
          <w:sz w:val="24"/>
        </w:rPr>
        <w:t>，我……那个，我……第一个孩子……啊，因为……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sz w:val="24"/>
          <w:highlight w:val="yellow"/>
        </w:rPr>
        <w:t>再红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啊……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……再……红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强……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再红……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……因为我一个……闺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……没有儿……子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……我弟……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在那……里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[杂音]</w:t>
      </w:r>
      <w:r>
        <w:rPr>
          <w:rFonts w:ascii="Times New Roman" w:hAnsi="Times New Roman" w:eastAsia="宋体"/>
          <w:b w:val="0"/>
          <w:sz w:val="24"/>
        </w:rPr>
        <w:t>……我……啊，……喜欢……那个自行车，我会……开……汽……车……，去开……车，</w:t>
      </w:r>
      <w:r>
        <w:rPr>
          <w:rFonts w:ascii="Times New Roman" w:hAnsi="Times New Roman" w:eastAsia="宋体"/>
          <w:b w:val="0"/>
          <w:sz w:val="24"/>
          <w:highlight w:val="yellow"/>
        </w:rPr>
        <w:t>听心驾我医生中买过大大小小……那天算了一下[笑]二来……不……车21……步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……因为……下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家……</w:t>
      </w:r>
      <w:r>
        <w:rPr>
          <w:rFonts w:ascii="Times New Roman" w:hAnsi="Times New Roman" w:eastAsia="宋体"/>
          <w:b w:val="0"/>
          <w:color w:val="808080"/>
          <w:sz w:val="24"/>
        </w:rPr>
        <w:t>〔杂音〕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</w:rPr>
        <w:t>家……里买</w:t>
      </w:r>
      <w:r>
        <w:rPr>
          <w:rFonts w:ascii="Times New Roman" w:hAnsi="Times New Roman" w:eastAsia="宋体"/>
          <w:b w:val="0"/>
          <w:color w:val="808080"/>
          <w:sz w:val="24"/>
        </w:rPr>
        <w:t>〔杂音〕</w:t>
      </w:r>
      <w:r>
        <w:rPr>
          <w:rFonts w:ascii="Times New Roman" w:hAnsi="Times New Roman" w:eastAsia="宋体"/>
          <w:b w:val="0"/>
          <w:sz w:val="24"/>
        </w:rPr>
        <w:t>这些</w:t>
      </w:r>
      <w:r>
        <w:rPr>
          <w:rFonts w:ascii="Times New Roman" w:hAnsi="Times New Roman" w:eastAsia="宋体"/>
          <w:b w:val="0"/>
          <w:color w:val="808080"/>
          <w:sz w:val="24"/>
        </w:rPr>
        <w:t>〔杂音〕</w:t>
      </w:r>
      <w:r>
        <w:rPr>
          <w:rFonts w:ascii="Times New Roman" w:hAnsi="Times New Roman" w:eastAsia="宋体"/>
          <w:b w:val="0"/>
          <w:sz w:val="24"/>
        </w:rPr>
        <w:t>……比……较……多了现在……</w:t>
      </w:r>
      <w:r>
        <w:rPr>
          <w:rFonts w:ascii="Times New Roman" w:hAnsi="Times New Roman" w:eastAsia="宋体"/>
          <w:b w:val="0"/>
          <w:sz w:val="24"/>
          <w:highlight w:val="yellow"/>
        </w:rPr>
        <w:t>分……□[?]……分……女……都烦……了</w:t>
      </w:r>
      <w:r>
        <w:rPr>
          <w:rFonts w:ascii="Times New Roman" w:hAnsi="Times New Roman" w:eastAsia="宋体"/>
          <w:b w:val="0"/>
          <w:sz w:val="24"/>
        </w:rPr>
        <w:t>……自己……就……留点……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啊，和自己之间矛盾也没什么矛盾，我就不管他们……了。</w:t>
      </w:r>
    </w:p>
    <w:p>
      <w:pPr>
        <w:pStyle w:val="Heading1"/>
        <w:spacing w:before="320" w:after="160"/>
      </w:pPr>
      <w:r>
        <w:rPr>
          <w:rFonts w:ascii="Times New Roman" w:hAnsi="Times New Roman" w:eastAsia="微软雅黑"/>
          <w:b/>
          <w:color w:val="000000"/>
          <w:sz w:val="32"/>
        </w:rPr>
        <w:t>第三章 国企工作生涯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回到北京上班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回北京啊，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到了家叫分……地……看看啊，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我……爷……啊，……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……回我……爷啊，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跟我爷啊，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  <w:highlight w:val="yellow"/>
        </w:rPr>
        <w:t>那五G北京市五G工业公司劳……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当时上……班去……对着我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到家没进……门呢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就……让人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  <w:highlight w:val="yellow"/>
        </w:rPr>
        <w:t>因为我这我这……答案是干嘛？……好卖……工作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这是我在一□[?]历史……吧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历史……啊，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后来</w:t>
      </w:r>
      <w:r>
        <w:rPr>
          <w:rFonts w:ascii="Times New Roman" w:hAnsi="Times New Roman" w:eastAsia="宋体"/>
          <w:b w:val="0"/>
          <w:sz w:val="24"/>
          <w:highlight w:val="yellow"/>
        </w:rPr>
        <w:t>我招二分五斤……五……斤……一件……富士</w:t>
      </w:r>
      <w:r>
        <w:rPr>
          <w:rFonts w:ascii="Times New Roman" w:hAnsi="Times New Roman" w:eastAsia="宋体"/>
          <w:b w:val="0"/>
          <w:sz w:val="24"/>
        </w:rPr>
        <w:t>……嗯，……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……我来回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〔杂音〕</w:t>
      </w:r>
      <w:r>
        <w:rPr>
          <w:rFonts w:ascii="Times New Roman" w:hAnsi="Times New Roman" w:eastAsia="宋体"/>
          <w:b w:val="0"/>
          <w:sz w:val="24"/>
        </w:rPr>
        <w:t>最……有……名的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家庭与生活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  <w:highlight w:val="yellow"/>
        </w:rPr>
        <w:t>我一直跟我一起……住似乎到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 w:val="0"/>
          <w:sz w:val="24"/>
          <w:highlight w:val="yellow"/>
        </w:rPr>
        <w:t>我是一个……小子……其……他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……姐……姐三……姐……这事比较多……啊，……也都是好多……啊，</w:t>
      </w:r>
      <w:r>
        <w:rPr>
          <w:rFonts w:ascii="Times New Roman" w:hAnsi="Times New Roman" w:eastAsia="宋体"/>
          <w:b w:val="0"/>
          <w:sz w:val="24"/>
          <w:highlight w:val="yellow"/>
        </w:rPr>
        <w:t>对于一啊，一言能尽的事情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 w:val="0"/>
          <w:sz w:val="24"/>
          <w:highlight w:val="yellow"/>
        </w:rPr>
        <w:t>我自己没有想什么……处我医……生那种啊</w:t>
      </w:r>
      <w:r>
        <w:rPr>
          <w:rFonts w:ascii="Times New Roman" w:hAnsi="Times New Roman" w:eastAsia="宋体"/>
          <w:b w:val="0"/>
          <w:sz w:val="24"/>
        </w:rPr>
        <w:t>，也有我啊，……比如啊，我带……着</w:t>
      </w:r>
      <w:r>
        <w:rPr>
          <w:rFonts w:ascii="Times New Roman" w:hAnsi="Times New Roman" w:eastAsia="宋体"/>
          <w:b w:val="0"/>
          <w:sz w:val="24"/>
          <w:highlight w:val="yellow"/>
        </w:rPr>
        <w:t>我儿的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泰……国……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泰国旅游……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我们的……旅……游……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我去……过</w:t>
      </w:r>
      <w:r>
        <w:rPr>
          <w:rFonts w:ascii="Times New Roman" w:hAnsi="Times New Roman" w:eastAsia="宋体"/>
          <w:b w:val="0"/>
          <w:sz w:val="24"/>
          <w:highlight w:val="yellow"/>
        </w:rPr>
        <w:t>青岛[杂音]危……害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过去我带啊，我……搞……个……，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color w:val="595959"/>
          <w:sz w:val="21"/>
        </w:rPr>
        <w:t>本段原在初稿中与「父亲的打击」「健康就是幸福」两段混在一起，本次整理已把后两段分别归入第五章、第六章。</w:t>
      </w:r>
    </w:p>
    <w:p>
      <w:pPr>
        <w:pStyle w:val="Heading1"/>
        <w:spacing w:before="320" w:after="160"/>
      </w:pPr>
      <w:r>
        <w:rPr>
          <w:rFonts w:ascii="Times New Roman" w:hAnsi="Times New Roman" w:eastAsia="微软雅黑"/>
          <w:b/>
          <w:color w:val="000000"/>
          <w:sz w:val="32"/>
        </w:rPr>
        <w:t>第四章 下海创业经历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再次下海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2005年，我又再度下海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……开发……房地产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北京组建……了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  <w:highlight w:val="yellow"/>
        </w:rPr>
        <w:t>新人家家</w:t>
      </w:r>
      <w:r>
        <w:rPr>
          <w:rFonts w:ascii="Times New Roman" w:hAnsi="Times New Roman" w:eastAsia="宋体"/>
          <w:b w:val="0"/>
          <w:sz w:val="24"/>
        </w:rPr>
        <w:t>开发新人家家……啊，</w:t>
      </w:r>
      <w:r>
        <w:rPr>
          <w:rFonts w:ascii="Times New Roman" w:hAnsi="Times New Roman" w:eastAsia="宋体"/>
          <w:b w:val="0"/>
          <w:sz w:val="24"/>
          <w:highlight w:val="yellow"/>
        </w:rPr>
        <w:t>150嗯，地开了十□[?]……屏嗯</w:t>
      </w:r>
      <w:r>
        <w:rPr>
          <w:rFonts w:ascii="Times New Roman" w:hAnsi="Times New Roman" w:eastAsia="宋体"/>
          <w:b w:val="0"/>
          <w:sz w:val="24"/>
        </w:rPr>
        <w:t>，啊，有成立啊，05嗯，成立了新人家嗯，……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啊，……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36" w:lineRule="auto" w:after="160"/>
        <w:ind w:left="420"/>
      </w:pPr>
      <w:r>
        <w:rPr>
          <w:rFonts w:ascii="Times New Roman" w:hAnsi="Times New Roman" w:eastAsia="楷体"/>
          <w:b w:val="0"/>
          <w:sz w:val="24"/>
        </w:rPr>
        <w:t>2005年，我又再度下海</w:t>
      </w:r>
      <w:r>
        <w:rPr>
          <w:rFonts w:ascii="Times New Roman" w:hAnsi="Times New Roman" w:eastAsia="楷体"/>
          <w:b w:val="0"/>
          <w:color w:val="808080"/>
          <w:sz w:val="24"/>
        </w:rPr>
        <w:t>[叹气]</w:t>
      </w:r>
      <w:r>
        <w:rPr>
          <w:rFonts w:ascii="Times New Roman" w:hAnsi="Times New Roman" w:eastAsia="楷体"/>
          <w:b w:val="0"/>
          <w:sz w:val="24"/>
        </w:rPr>
        <w:t>……开发……房地产</w:t>
      </w:r>
      <w:r>
        <w:rPr>
          <w:rFonts w:ascii="Times New Roman" w:hAnsi="Times New Roman" w:eastAsia="楷体"/>
          <w:b w:val="0"/>
          <w:color w:val="808080"/>
          <w:sz w:val="24"/>
        </w:rPr>
        <w:t>[叹气]</w:t>
      </w:r>
      <w:r>
        <w:rPr>
          <w:rFonts w:ascii="Times New Roman" w:hAnsi="Times New Roman" w:eastAsia="楷体"/>
          <w:b w:val="0"/>
          <w:sz w:val="24"/>
        </w:rPr>
        <w:t>北京组建……了</w:t>
      </w:r>
      <w:r>
        <w:rPr>
          <w:rFonts w:ascii="Times New Roman" w:hAnsi="Times New Roman" w:eastAsia="楷体"/>
          <w:b w:val="0"/>
          <w:color w:val="808080"/>
          <w:sz w:val="24"/>
        </w:rPr>
        <w:t>[叹气]</w:t>
      </w:r>
      <w:r>
        <w:rPr>
          <w:rFonts w:ascii="Times New Roman" w:hAnsi="Times New Roman" w:eastAsia="楷体"/>
          <w:b w:val="0"/>
          <w:sz w:val="24"/>
        </w:rPr>
        <w:t>新人家家开发新人家家。</w:t>
      </w:r>
    </w:p>
    <w:p>
      <w:pPr>
        <w:pStyle w:val="Heading1"/>
        <w:spacing w:before="320" w:after="160"/>
      </w:pPr>
      <w:r>
        <w:rPr>
          <w:rFonts w:ascii="Times New Roman" w:hAnsi="Times New Roman" w:eastAsia="微软雅黑"/>
          <w:b/>
          <w:color w:val="000000"/>
          <w:sz w:val="32"/>
        </w:rPr>
        <w:t>第五章 房地产行业打拼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正斗房风顶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我父亲对我最大的打击……是我在我开发说……我在</w:t>
      </w:r>
      <w:r>
        <w:rPr>
          <w:rFonts w:ascii="Times New Roman" w:hAnsi="Times New Roman" w:eastAsia="宋体"/>
          <w:b w:val="0"/>
          <w:sz w:val="24"/>
          <w:highlight w:val="yellow"/>
        </w:rPr>
        <w:t>正斗房风顶</w:t>
      </w:r>
      <w:r>
        <w:rPr>
          <w:rFonts w:ascii="Times New Roman" w:hAnsi="Times New Roman" w:eastAsia="宋体"/>
          <w:b w:val="0"/>
          <w:sz w:val="24"/>
        </w:rPr>
        <w:t>最累的时候，我……打击挺大，因为我父亲没有看到……我的</w:t>
      </w:r>
      <w:r>
        <w:rPr>
          <w:rFonts w:ascii="Times New Roman" w:hAnsi="Times New Roman" w:eastAsia="宋体"/>
          <w:b w:val="0"/>
          <w:sz w:val="24"/>
          <w:highlight w:val="yellow"/>
        </w:rPr>
        <w:t>灰光成……蜜</w:t>
      </w:r>
      <w:r>
        <w:rPr>
          <w:rFonts w:ascii="Times New Roman" w:hAnsi="Times New Roman" w:eastAsia="宋体"/>
          <w:b w:val="0"/>
          <w:sz w:val="24"/>
        </w:rPr>
        <w:t>。</w:t>
      </w:r>
      <w:r>
        <w:rPr>
          <w:rFonts w:ascii="Times New Roman" w:hAnsi="Times New Roman" w:eastAsia="宋体"/>
          <w:b w:val="0"/>
          <w:sz w:val="24"/>
          <w:highlight w:val="yellow"/>
        </w:rPr>
        <w:t>我母亲享受了</w:t>
      </w:r>
      <w:r>
        <w:rPr>
          <w:rFonts w:ascii="Times New Roman" w:hAnsi="Times New Roman" w:eastAsia="宋体"/>
          <w:b w:val="0"/>
          <w:sz w:val="24"/>
        </w:rPr>
        <w:t>……我……给我父亲办了</w:t>
      </w:r>
      <w:r>
        <w:rPr>
          <w:rFonts w:ascii="Times New Roman" w:hAnsi="Times New Roman" w:eastAsia="宋体"/>
          <w:b w:val="0"/>
          <w:sz w:val="24"/>
          <w:highlight w:val="yellow"/>
        </w:rPr>
        <w:t>隆隆……</w:t>
      </w:r>
      <w:r>
        <w:rPr>
          <w:rFonts w:ascii="Times New Roman" w:hAnsi="Times New Roman" w:eastAsia="宋体"/>
          <w:b w:val="0"/>
          <w:sz w:val="24"/>
        </w:rPr>
        <w:t>的葬礼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  <w:highlight w:val="yellow"/>
        </w:rPr>
        <w:t>好……多领导的在家……</w:t>
      </w:r>
      <w:r>
        <w:rPr>
          <w:rFonts w:ascii="Times New Roman" w:hAnsi="Times New Roman" w:eastAsia="宋体"/>
          <w:b w:val="0"/>
          <w:sz w:val="24"/>
        </w:rPr>
        <w:t>啊。</w:t>
      </w:r>
    </w:p>
    <w:p>
      <w:pPr>
        <w:spacing w:line="336" w:lineRule="auto" w:after="160"/>
        <w:ind w:left="420"/>
      </w:pPr>
      <w:r>
        <w:rPr>
          <w:rFonts w:ascii="Times New Roman" w:hAnsi="Times New Roman" w:eastAsia="楷体"/>
          <w:b w:val="0"/>
          <w:sz w:val="24"/>
        </w:rPr>
        <w:t>我在</w:t>
      </w:r>
      <w:r>
        <w:rPr>
          <w:rFonts w:ascii="Times New Roman" w:hAnsi="Times New Roman" w:eastAsia="楷体"/>
          <w:b w:val="0"/>
          <w:sz w:val="24"/>
          <w:highlight w:val="yellow"/>
        </w:rPr>
        <w:t>正斗房风顶</w:t>
      </w:r>
      <w:r>
        <w:rPr>
          <w:rFonts w:ascii="Times New Roman" w:hAnsi="Times New Roman" w:eastAsia="楷体"/>
          <w:b w:val="0"/>
          <w:sz w:val="24"/>
        </w:rPr>
        <w:t>最累的时候，我……打击挺大，因为我父亲没有看到……我的</w:t>
      </w:r>
      <w:r>
        <w:rPr>
          <w:rFonts w:ascii="Times New Roman" w:hAnsi="Times New Roman" w:eastAsia="楷体"/>
          <w:b w:val="0"/>
          <w:sz w:val="24"/>
          <w:highlight w:val="yellow"/>
        </w:rPr>
        <w:t>灰光成……蜜</w:t>
      </w:r>
      <w:r>
        <w:rPr>
          <w:rFonts w:ascii="Times New Roman" w:hAnsi="Times New Roman" w:eastAsia="楷体"/>
          <w:b w:val="0"/>
          <w:sz w:val="24"/>
        </w:rPr>
        <w:t>。</w:t>
      </w:r>
    </w:p>
    <w:p>
      <w:pPr>
        <w:pStyle w:val="Heading1"/>
        <w:spacing w:before="320" w:after="160"/>
      </w:pPr>
      <w:r>
        <w:rPr>
          <w:rFonts w:ascii="Times New Roman" w:hAnsi="Times New Roman" w:eastAsia="微软雅黑"/>
          <w:b/>
          <w:color w:val="000000"/>
          <w:sz w:val="32"/>
        </w:rPr>
        <w:t>第六章 人生感悟与寄语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回忆往事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通过……这个……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……过……去，……我又……想起了……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有这个……小……说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当自己……回忆往……事……的时候……，不因为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也……不因为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我过……去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就……等于……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  <w:highlight w:val="yellow"/>
        </w:rPr>
        <w:t>蕾□[?]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……意味着备……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……其实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想起来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人的一……生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他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  <w:highlight w:val="yellow"/>
        </w:rPr>
        <w:t>祝年……华要[叹气]还是卢……卢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啊，……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都是为了生活……而……奔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……所以说……啊，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……这年轻时候……啊，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啊，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过好当下……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每……天……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……人……就</w:t>
      </w:r>
      <w:r>
        <w:rPr>
          <w:rFonts w:ascii="Times New Roman" w:hAnsi="Times New Roman" w:eastAsia="宋体"/>
          <w:b w:val="0"/>
          <w:sz w:val="24"/>
          <w:highlight w:val="yellow"/>
        </w:rPr>
        <w:t>蜘……蛛……不能喷笔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是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一会……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都……</w:t>
      </w:r>
      <w:r>
        <w:rPr>
          <w:rFonts w:ascii="Times New Roman" w:hAnsi="Times New Roman" w:eastAsia="宋体"/>
          <w:b w:val="0"/>
          <w:sz w:val="24"/>
          <w:highlight w:val="yellow"/>
        </w:rPr>
        <w:t>七□[?]□[?]</w:t>
      </w:r>
      <w:r>
        <w:rPr>
          <w:rFonts w:ascii="Times New Roman" w:hAnsi="Times New Roman" w:eastAsia="宋体"/>
          <w:b w:val="0"/>
          <w:sz w:val="24"/>
        </w:rPr>
        <w:t>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我……这一生……也是啊，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36" w:lineRule="auto" w:after="160"/>
        <w:ind w:left="420"/>
      </w:pPr>
      <w:r>
        <w:rPr>
          <w:rFonts w:ascii="Times New Roman" w:hAnsi="Times New Roman" w:eastAsia="楷体"/>
          <w:b w:val="0"/>
          <w:sz w:val="24"/>
        </w:rPr>
        <w:t>都是为了生活……而……奔</w:t>
      </w:r>
      <w:r>
        <w:rPr>
          <w:rFonts w:ascii="Times New Roman" w:hAnsi="Times New Roman" w:eastAsia="楷体"/>
          <w:b w:val="0"/>
          <w:color w:val="808080"/>
          <w:sz w:val="24"/>
        </w:rPr>
        <w:t>[笑]</w:t>
      </w:r>
      <w:r>
        <w:rPr>
          <w:rFonts w:ascii="Times New Roman" w:hAnsi="Times New Roman" w:eastAsia="楷体"/>
          <w:b w:val="0"/>
          <w:color w:val="808080"/>
          <w:sz w:val="24"/>
        </w:rPr>
        <w:t>[叹气]</w:t>
      </w:r>
      <w:r>
        <w:rPr>
          <w:rFonts w:ascii="Times New Roman" w:hAnsi="Times New Roman" w:eastAsia="楷体"/>
          <w:b w:val="0"/>
          <w:sz w:val="24"/>
        </w:rPr>
        <w:t>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000000"/>
          <w:sz w:val="26"/>
        </w:rPr>
        <w:t>健康就是幸福</w:t>
      </w:r>
    </w:p>
    <w:p>
      <w:pPr>
        <w:spacing w:line="336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目前我</w:t>
      </w:r>
      <w:r>
        <w:rPr>
          <w:rFonts w:ascii="Times New Roman" w:hAnsi="Times New Roman" w:eastAsia="宋体"/>
          <w:b w:val="0"/>
          <w:color w:val="808080"/>
          <w:sz w:val="24"/>
        </w:rPr>
        <w:t>[笑]</w:t>
      </w:r>
      <w:r>
        <w:rPr>
          <w:rFonts w:ascii="Times New Roman" w:hAnsi="Times New Roman" w:eastAsia="宋体"/>
          <w:b w:val="0"/>
          <w:sz w:val="24"/>
          <w:highlight w:val="yellow"/>
        </w:rPr>
        <w:t>病疾……要多了</w:t>
      </w:r>
      <w:r>
        <w:rPr>
          <w:rFonts w:ascii="Times New Roman" w:hAnsi="Times New Roman" w:eastAsia="宋体"/>
          <w:b w:val="0"/>
          <w:sz w:val="24"/>
        </w:rPr>
        <w:t>，我得过</w:t>
      </w:r>
      <w:r>
        <w:rPr>
          <w:rFonts w:ascii="Times New Roman" w:hAnsi="Times New Roman" w:eastAsia="宋体"/>
          <w:b w:val="0"/>
          <w:sz w:val="24"/>
          <w:highlight w:val="yellow"/>
        </w:rPr>
        <w:t>新……能敏……大……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……能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或者也……没有什么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太……大的幸福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……从我对我来讲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……是你健……康……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就是幸福</w:t>
      </w:r>
      <w:r>
        <w:rPr>
          <w:rFonts w:ascii="Times New Roman" w:hAnsi="Times New Roman" w:eastAsia="宋体"/>
          <w:b w:val="0"/>
          <w:color w:val="808080"/>
          <w:sz w:val="24"/>
        </w:rPr>
        <w:t>[叹气]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 w:val="0"/>
          <w:sz w:val="24"/>
          <w:highlight w:val="yellow"/>
        </w:rPr>
        <w:t>做一□[?]</w:t>
      </w:r>
      <w:r>
        <w:rPr>
          <w:rFonts w:ascii="Times New Roman" w:hAnsi="Times New Roman" w:eastAsia="宋体"/>
          <w:b w:val="0"/>
          <w:sz w:val="24"/>
        </w:rPr>
        <w:t>要好好活着……就够了，</w:t>
      </w:r>
      <w:r>
        <w:rPr>
          <w:rFonts w:ascii="Times New Roman" w:hAnsi="Times New Roman" w:eastAsia="宋体"/>
          <w:b w:val="0"/>
          <w:sz w:val="24"/>
          <w:highlight w:val="yellow"/>
        </w:rPr>
        <w:t>前路……在那我……太仁路了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36" w:lineRule="auto" w:after="160"/>
        <w:ind w:left="420"/>
      </w:pPr>
      <w:r>
        <w:rPr>
          <w:rFonts w:ascii="Times New Roman" w:hAnsi="Times New Roman" w:eastAsia="楷体"/>
          <w:b w:val="0"/>
          <w:sz w:val="24"/>
        </w:rPr>
        <w:t>是你健……康……</w:t>
      </w:r>
      <w:r>
        <w:rPr>
          <w:rFonts w:ascii="Times New Roman" w:hAnsi="Times New Roman" w:eastAsia="楷体"/>
          <w:b w:val="0"/>
          <w:color w:val="808080"/>
          <w:sz w:val="24"/>
        </w:rPr>
        <w:t>[叹气]</w:t>
      </w:r>
      <w:r>
        <w:rPr>
          <w:rFonts w:ascii="Times New Roman" w:hAnsi="Times New Roman" w:eastAsia="楷体"/>
          <w:b w:val="0"/>
          <w:sz w:val="24"/>
        </w:rPr>
        <w:t>就是幸福</w:t>
      </w:r>
      <w:r>
        <w:rPr>
          <w:rFonts w:ascii="Times New Roman" w:hAnsi="Times New Roman" w:eastAsia="楷体"/>
          <w:b w:val="0"/>
          <w:color w:val="808080"/>
          <w:sz w:val="24"/>
        </w:rPr>
        <w:t>[叹气]</w:t>
      </w:r>
      <w:r>
        <w:rPr>
          <w:rFonts w:ascii="Times New Roman" w:hAnsi="Times New Roman" w:eastAsia="楷体"/>
          <w:b w:val="0"/>
          <w:sz w:val="24"/>
        </w:rPr>
        <w:t>，</w:t>
      </w:r>
      <w:r>
        <w:rPr>
          <w:rFonts w:ascii="Times New Roman" w:hAnsi="Times New Roman" w:eastAsia="楷体"/>
          <w:b w:val="0"/>
          <w:sz w:val="24"/>
          <w:highlight w:val="yellow"/>
        </w:rPr>
        <w:t>做一□[?]</w:t>
      </w:r>
      <w:r>
        <w:rPr>
          <w:rFonts w:ascii="Times New Roman" w:hAnsi="Times New Roman" w:eastAsia="楷体"/>
          <w:b w:val="0"/>
          <w:sz w:val="24"/>
        </w:rPr>
        <w:t>要好好活着……就够了。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color w:val="595959"/>
          <w:sz w:val="21"/>
        </w:rPr>
        <w:t>整理依据：tests/stories/老爸自传_初稿.md（第6轮 DeepSeek 初稿）与 tests/transcripts/ 下6段逐字转写稿。本版只做格式整理与去重，未改动老人原话。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微软雅黑"/>
          <w:b/>
          <w:color w:val="000000"/>
          <w:sz w:val="32"/>
        </w:rPr>
        <w:t>附录一 待人工确认清单</w:t>
      </w:r>
    </w:p>
    <w:p>
      <w:pPr>
        <w:spacing w:after="160"/>
      </w:pPr>
      <w:r>
        <w:rPr>
          <w:rFonts w:ascii="Times New Roman" w:hAnsi="Times New Roman" w:eastAsia="宋体"/>
          <w:b w:val="0"/>
          <w:sz w:val="22"/>
        </w:rPr>
        <w:t>以下共 88 条，按章节顺序排列。每条标注该词的出处、原文和「疑似应为」的建议；请逐条对照录音确认，确认结果填入附录三。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18"/>
              </w:rPr>
              <w:t>章节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18"/>
              </w:rPr>
              <w:t>原文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18"/>
              </w:rPr>
              <w:t>疑似应为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出生与老家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改……了我的家老……家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（说岔后重说，可不动）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按录音确认是否保留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出生与老家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祖贝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祖辈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疑似说“祖辈”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出生与老家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南……□[?]村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村名，需听录音补全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出生与老家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太……爷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太爷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请确认是否为“太爷”（曾祖父）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出生与老家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我十岁那年我也去世……了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我十岁那年（爷爷）去世了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原句少主语，请确认去世的是谁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在北京天桥的童年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北京东桥东大……地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北京天桥东大街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与后文“天坛东门200米”吻合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在北京天桥的童年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天滩（3处）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天坛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天桥距天坛约200米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在北京天桥的童年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我上班三个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我上边三个（姐姐）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五女二男，可能排行老四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在北京天桥的童年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发销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发小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在北京天桥的童年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还写……要挤□[?]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挤香油（儿时游戏）？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上学与老师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天……安……嗯，……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话没说完，需听录音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上学与老师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大家淘汰经常请……家……长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（王老师）经常请家长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“淘汰”疑似误识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上学与老师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做一顿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揍一顿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老师让家长“揍一顿”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上学与老师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夺大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多大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上学与老师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天堂公……园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天坛公园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家里的亲人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我不会怎么有[笑]狗□[?]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养狗？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请确认是否说养狗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家里的亲人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狗□[?]（爸爸叫我）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狗子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可能是小名，请确认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家里的亲人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我娘家都会……都进马号□[?]□[?]长吧？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家里的亲人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我老了／老……了（2处）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姥姥或姥爷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家里的亲人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这个自看病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自己看病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家里的亲人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百……年／三十百年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拜年／三十（块钱）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疑似给三叔拜年、给三十元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家里的亲人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没有二门女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没有儿女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家里的亲人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我用P带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小时候生病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我老……了被我开病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姥姥／姥爷带我去看病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小时候生病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大脑盐／脑筋（过去叫）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大脑炎（过去叫脑炎）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26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小时候生病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侯议长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后遗症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小时候生病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剪了个……口秦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学了个……口琴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后文“大姐给我……个口……积（琴）”疑似同一事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小时候生病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都不纳命了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小时候生病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我宁要买，没一球，风还没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听故事与唱歌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春之……家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少年之家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北京有市少年之家，曾组织合唱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听故事与唱歌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电影……花多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《花儿朵朵》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1962年儿童合唱电影，请确认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听故事与唱歌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我你小时候过什么人什么……时候我小时候……什么都没过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小时候没过过（生日）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听故事与唱歌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在活动里的，我在一个小微……光啊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在胡同里……小广场？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34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听故事与唱歌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等我玩我爸下班了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等我爸下班了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听故事与唱歌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哥要玩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带我玩？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36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第一章 听故事与唱歌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小说（要玩我们那小说）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小耍／玩意儿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37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参加红卫兵与中学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首……都红兵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首都红小兵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小学时期称“红小兵”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38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参加红卫兵与中学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全国地仗队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39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参加红卫兵与中学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109……□[?]109□[?]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疑似年级／班号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参加红卫兵与中学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会媳妇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参加红卫兵与中学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小爷主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小业主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家庭出身成分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参加红卫兵与中学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从那么那……么来来来来做……服装好……来我五六年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1956年？（家里做服装）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参加红卫兵与中学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我跟你瞎赢啊……给我带……走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疑似下棋打赌，需听录音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44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参加红卫兵与中学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机大……队……长／机复仓长／师子复仓……长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机务大队长／机务处长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空军机务序列，请确认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参加红卫兵与中学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余姓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（余姓领导／军医）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46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入伍当兵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七……□[?]六……□[?]……十……啊，二号走的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76年12月2号走的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疑似入伍日期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47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入伍当兵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山坡基部达队／山□[?]基部达队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部队驻地，需听录音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入伍当兵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三居队长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三区队长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49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入伍当兵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听个短期赔……信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短期培训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入伍当兵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队长夏……冯……夷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夏凤仪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疑似人名，请确认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入伍当兵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区域的长叔呢……要进行进行……外调外调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（政审）外调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“长叔”待确认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入伍当兵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接到剧……委……会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街道革委会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被迫离开部队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十……击五校队他办不了……手……去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54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被迫离开部队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五块山□[?]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地名，需听录音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感情与婚姻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在我死我回来以后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在我（从部队）回来以后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56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感情与婚姻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我三年的小孤子呢……上人家提醒来……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57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感情与婚姻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普递大学……线，二青巨派我到防山袋学……学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58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感情与婚姻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小骨子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小姑子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59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感情与婚姻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肺肺央……央的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沸沸扬扬的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感情与婚姻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我……师张跟……走0结……婚，走0，我来……给……走0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疑似人名，需听录音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感情与婚姻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再红（3处）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疑似孩子名或“再生”，请确认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感情与婚姻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听心驾我医生中买过大大小小……那天算了一下[笑]二来……不……车21……步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我一生中买过大大小小……车，21部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第二章 感情与婚姻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分……□[?]……分……女……都烦……了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64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第三章 回到北京上班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那五G北京市五G工业公司劳……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北京市第五（五机／五金）工业公司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第三章 回到北京上班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因为我这我这……答案是干嘛？……好卖……工作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66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第三章 回到北京上班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后来我招二分五斤……五……斤……一件……富士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67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第三章 家庭与生活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我一直跟我一起……住似乎到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我一直跟我妈一起住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68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第三章 家庭与生活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我是一个……小子……其……他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我是最小的，其他……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69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第三章 家庭与生活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对于一啊，一言能尽的事情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一言难尽的事情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第三章 家庭与生活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我自己没有想什么……处我医……生那种啊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第三章 家庭与生活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我儿的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我儿子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第三章 家庭与生活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青岛[杂音]危……害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青岛、威海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第四章 再次下海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新人家家（2处）／新人家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公司名，请确认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74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第四章 再次下海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150嗯，地开了十□[?]……屏嗯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150人，地开了十年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第五章 正斗房风顶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正斗房风顶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正赶上（楼盘）封顶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76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第五章 正斗房风顶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灰光成……蜜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辉煌成绩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77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第五章 正斗房风顶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我母亲享受了……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我母亲受苦了／享福了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78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第五章 正斗房风顶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隆隆……的葬礼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隆重……的葬礼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79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第五章 正斗房风顶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好……多领导的在家……啊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好多领导都在……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80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第六章 回忆往事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蕾□[?]……意味着备……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（累）并不意味着……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81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第六章 回忆往事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祝年……华要[叹气]还是卢……卢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82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第六章 回忆往事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人……就蜘……蛛……不能喷笔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人就要知足，不能攀比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83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第六章 回忆往事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都……七□[?]□[?]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都七老八十（了）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84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第六章 健康就是幸福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病疾……要多了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病是要多了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85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第六章 健康就是幸福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新……能敏……大……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疑似病名，需听录音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86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第六章 健康就是幸福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做一□[?]要好好活着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做一个人，要好好活着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请确认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87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第六章 健康就是幸福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前路……在那我……太仁路了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待补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需听录音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88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全篇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□[?]（共30余处）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按录音补字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凡标□[?]处为无法识别字符，需逐处听录音补全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微软雅黑"/>
          <w:b/>
          <w:color w:val="000000"/>
          <w:sz w:val="32"/>
        </w:rPr>
        <w:t>附录二 英文乱识片段说明</w:t>
      </w:r>
    </w:p>
    <w:p>
      <w:pPr>
        <w:spacing w:line="324" w:lineRule="auto" w:after="120"/>
        <w:ind w:firstLine="440"/>
      </w:pPr>
      <w:r>
        <w:rPr>
          <w:rFonts w:ascii="Times New Roman" w:hAnsi="Times New Roman" w:eastAsia="宋体"/>
          <w:b w:val="0"/>
          <w:sz w:val="22"/>
        </w:rPr>
        <w:t>语音识别（Whisper）在背景音乐、噪声较大的位置，会把杂音误识为英文。本次整理已将这些片段删除，正文中以</w:t>
      </w:r>
      <w:r>
        <w:rPr>
          <w:rFonts w:ascii="Times New Roman" w:hAnsi="Times New Roman" w:eastAsia="宋体"/>
          <w:b w:val="0"/>
          <w:color w:val="808080"/>
          <w:sz w:val="22"/>
        </w:rPr>
        <w:t>〔杂音〕</w:t>
      </w:r>
      <w:r>
        <w:rPr>
          <w:rFonts w:ascii="Times New Roman" w:hAnsi="Times New Roman" w:eastAsia="宋体"/>
          <w:b w:val="0"/>
          <w:sz w:val="22"/>
        </w:rPr>
        <w:t>标注。被删除的片段包括：</w:t>
      </w:r>
    </w:p>
    <w:p>
      <w:pPr>
        <w:spacing w:line="324" w:lineRule="auto" w:after="120"/>
        <w:ind w:firstLine="440"/>
      </w:pPr>
      <w:r>
        <w:rPr>
          <w:rFonts w:ascii="Times New Roman" w:hAnsi="Times New Roman" w:eastAsia="宋体"/>
          <w:b w:val="0"/>
          <w:sz w:val="22"/>
        </w:rPr>
        <w:t>cut[?]；我s-（已还原为“我……”）；In[?] ch[?] un[?]；da[?] ch[?] ou[?]；lux[?] o、face[?]、this[?]. Golden Pan-ta、When[?] Chinese[?] girl[?] 等（第二章开头一大段）；swallow[?] ap[?] ient[?] side[?]；Guan[?] Guan[?] Gi Gong[?]；swallow[?]、spotted[?]、narratives[?]；daily[?]。</w:t>
      </w:r>
    </w:p>
    <w:p>
      <w:pPr>
        <w:spacing w:line="324" w:lineRule="auto" w:after="120"/>
        <w:ind w:firstLine="440"/>
      </w:pPr>
      <w:r>
        <w:rPr>
          <w:rFonts w:ascii="Times New Roman" w:hAnsi="Times New Roman" w:eastAsia="宋体"/>
          <w:b w:val="0"/>
          <w:sz w:val="22"/>
        </w:rPr>
        <w:t>说明：这些片段不是老人口述的内容，删除不影响语义；若对应位置的原话很重要，请回放录音（第3、4段背景音乐处）确认，必要时重录。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微软雅黑"/>
          <w:b/>
          <w:color w:val="000000"/>
          <w:sz w:val="32"/>
        </w:rPr>
        <w:t>附录三 人工校对记录表</w:t>
      </w:r>
    </w:p>
    <w:p>
      <w:pPr>
        <w:spacing w:after="160"/>
      </w:pPr>
      <w:r>
        <w:rPr>
          <w:rFonts w:ascii="Times New Roman" w:hAnsi="Times New Roman" w:eastAsia="宋体"/>
          <w:b w:val="0"/>
          <w:sz w:val="22"/>
        </w:rPr>
        <w:t>下表供人工校对时填写：核对结果填「正确」或「修改」，修改后的写法填在「修改为」栏。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原文（抄录）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核对结果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修改为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</w:tbl>
    <w:sectPr w:rsidR="00FC693F" w:rsidRPr="0006063C" w:rsidSect="00034616">
      <w:pgSz w:w="11906" w:h="16838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